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C# + ASP.NET</w:t>
      </w:r>
      <w:r>
        <w:rPr>
          <w:b/>
          <w:color w:val="2E74B5"/>
          <w:sz w:val="30"/>
        </w:rPr>
        <w:br/>
        <w:t>SIMPLIFIED PRACTICAL EXAM NOTES</w:t>
      </w:r>
    </w:p>
    <w:p>
      <w:pPr>
        <w:jc w:val="center"/>
      </w:pPr>
      <w:r>
        <w:rPr>
          <w:i/>
          <w:color w:val="595959"/>
          <w:sz w:val="20"/>
        </w:rPr>
        <w:t>Short code • Easy comments • Viva-friendly • No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Borders>
              <w:top w:val="single" w:sz="8" w:color="9CC2E5"/>
              <w:left w:val="single" w:sz="8" w:color="9CC2E5"/>
              <w:bottom w:val="single" w:sz="8" w:color="9CC2E5"/>
              <w:right w:val="single" w:sz="8" w:color="9CC2E5"/>
            </w:tcBorders>
          </w:tcPr>
          <w:p>
            <w:r>
              <w:rPr>
                <w:b/>
                <w:color w:val="1F4E79"/>
              </w:rPr>
              <w:t xml:space="preserve">⭐ EXAM MEMORY: </w:t>
            </w:r>
            <w:r>
              <w:rPr>
                <w:b/>
              </w:rPr>
              <w:t>C# → LINQ → Inheritance → Classes/Objects → Razor → MVC → Master Page</w:t>
            </w:r>
          </w:p>
        </w:tc>
      </w:tr>
    </w:tbl>
    <w:p>
      <w:pPr>
        <w:spacing w:before="200" w:after="80"/>
      </w:pPr>
      <w:r>
        <w:rPr>
          <w:b/>
          <w:color w:val="1F4E79"/>
          <w:sz w:val="30"/>
        </w:rPr>
        <w:t>1. C# Basics — Sum of Digits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ind w:left="115" w:right="58"/>
            </w:pPr>
            <w:r>
              <w:rPr>
                <w:b/>
                <w:color w:val="0066CC"/>
              </w:rPr>
              <w:t>using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System</w:t>
            </w:r>
            <w:r>
              <w:rPr>
                <w:color w:val="2D2D2D"/>
              </w:rPr>
              <w:t>;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b/>
                <w:color w:val="0066CC"/>
              </w:rPr>
              <w:t>class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Program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</w:t>
            </w:r>
            <w:r>
              <w:rPr>
                <w:b/>
                <w:color w:val="0066CC"/>
              </w:rPr>
              <w:t>static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void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Main</w:t>
            </w:r>
            <w:r>
              <w:rPr>
                <w:color w:val="2D2D2D"/>
              </w:rPr>
              <w:t>()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color w:val="2D2D2D"/>
              </w:rPr>
              <w:t>Console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Write</w:t>
            </w:r>
            <w:r>
              <w:rPr>
                <w:color w:val="2D2D2D"/>
              </w:rPr>
              <w:t>(</w:t>
            </w:r>
            <w:r>
              <w:rPr>
                <w:color w:val="C65911"/>
              </w:rPr>
              <w:t>"Enter number: "</w:t>
            </w:r>
            <w:r>
              <w:rPr>
                <w:color w:val="2D2D2D"/>
              </w:rPr>
              <w:t>);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b/>
                <w:color w:val="0066CC"/>
              </w:rPr>
              <w:t>int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n</w:t>
            </w:r>
            <w:r>
              <w:rPr>
                <w:color w:val="2D2D2D"/>
              </w:rPr>
              <w:t xml:space="preserve"> = </w:t>
            </w:r>
            <w:r>
              <w:rPr>
                <w:color w:val="2D2D2D"/>
              </w:rPr>
              <w:t>Convert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ToInt32</w:t>
            </w:r>
            <w:r>
              <w:rPr>
                <w:color w:val="2D2D2D"/>
              </w:rPr>
              <w:t>(</w:t>
            </w:r>
            <w:r>
              <w:rPr>
                <w:color w:val="2D2D2D"/>
              </w:rPr>
              <w:t>Console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ReadLine</w:t>
            </w:r>
            <w:r>
              <w:rPr>
                <w:color w:val="2D2D2D"/>
              </w:rPr>
              <w:t>());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b/>
                <w:color w:val="0066CC"/>
              </w:rPr>
              <w:t>int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sum</w:t>
            </w:r>
            <w:r>
              <w:rPr>
                <w:color w:val="2D2D2D"/>
              </w:rPr>
              <w:t xml:space="preserve"> = 0;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b/>
                <w:color w:val="0066CC"/>
              </w:rPr>
              <w:t>while</w:t>
            </w:r>
            <w:r>
              <w:rPr>
                <w:color w:val="2D2D2D"/>
              </w:rPr>
              <w:t xml:space="preserve"> (</w:t>
            </w:r>
            <w:r>
              <w:rPr>
                <w:color w:val="2D2D2D"/>
              </w:rPr>
              <w:t>n</w:t>
            </w:r>
            <w:r>
              <w:rPr>
                <w:color w:val="2D2D2D"/>
              </w:rPr>
              <w:t xml:space="preserve"> &gt; 0)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    </w:t>
            </w:r>
            <w:r>
              <w:rPr>
                <w:color w:val="2D2D2D"/>
              </w:rPr>
              <w:t>sum</w:t>
            </w:r>
            <w:r>
              <w:rPr>
                <w:color w:val="2D2D2D"/>
              </w:rPr>
              <w:t xml:space="preserve"> = </w:t>
            </w:r>
            <w:r>
              <w:rPr>
                <w:color w:val="2D2D2D"/>
              </w:rPr>
              <w:t>sum</w:t>
            </w:r>
            <w:r>
              <w:rPr>
                <w:color w:val="2D2D2D"/>
              </w:rPr>
              <w:t xml:space="preserve"> + </w:t>
            </w:r>
            <w:r>
              <w:rPr>
                <w:color w:val="2D2D2D"/>
              </w:rPr>
              <w:t>n</w:t>
            </w:r>
            <w:r>
              <w:rPr>
                <w:color w:val="2D2D2D"/>
              </w:rPr>
              <w:t xml:space="preserve"> % 10; </w:t>
            </w:r>
            <w:r>
              <w:rPr>
                <w:color w:val="008000"/>
              </w:rPr>
              <w:t>// take last digit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    </w:t>
            </w:r>
            <w:r>
              <w:rPr>
                <w:color w:val="2D2D2D"/>
              </w:rPr>
              <w:t>n</w:t>
            </w:r>
            <w:r>
              <w:rPr>
                <w:color w:val="2D2D2D"/>
              </w:rPr>
              <w:t xml:space="preserve"> = </w:t>
            </w:r>
            <w:r>
              <w:rPr>
                <w:color w:val="2D2D2D"/>
              </w:rPr>
              <w:t>n</w:t>
            </w:r>
            <w:r>
              <w:rPr>
                <w:color w:val="2D2D2D"/>
              </w:rPr>
              <w:t xml:space="preserve"> / 10;         </w:t>
            </w:r>
            <w:r>
              <w:rPr>
                <w:color w:val="008000"/>
              </w:rPr>
              <w:t>// remove last digit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}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color w:val="2D2D2D"/>
              </w:rPr>
              <w:t>Console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WriteLine</w:t>
            </w:r>
            <w:r>
              <w:rPr>
                <w:color w:val="2D2D2D"/>
              </w:rPr>
              <w:t>(</w:t>
            </w:r>
            <w:r>
              <w:rPr>
                <w:color w:val="C65911"/>
              </w:rPr>
              <w:t>"Sum = "</w:t>
            </w:r>
            <w:r>
              <w:rPr>
                <w:color w:val="2D2D2D"/>
              </w:rPr>
              <w:t xml:space="preserve"> + </w:t>
            </w:r>
            <w:r>
              <w:rPr>
                <w:color w:val="2D2D2D"/>
              </w:rPr>
              <w:t>sum</w:t>
            </w:r>
            <w:r>
              <w:rPr>
                <w:color w:val="2D2D2D"/>
              </w:rPr>
              <w:t>);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}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}</w:t>
            </w:r>
          </w:p>
        </w:tc>
      </w:tr>
    </w:tbl>
    <w:p>
      <w:pPr>
        <w:spacing w:before="40"/>
      </w:pPr>
      <w:r>
        <w:rPr>
          <w:b/>
          <w:color w:val="C0504D"/>
        </w:rPr>
        <w:t xml:space="preserve">Remember: </w:t>
      </w:r>
      <w:r>
        <w:rPr>
          <w:color w:val="505050"/>
          <w:sz w:val="18"/>
        </w:rPr>
        <w:t>% gives the last digit. / 10 removes the last digit.</w:t>
      </w:r>
    </w:p>
    <w:p>
      <w:pPr>
        <w:spacing w:before="200" w:after="80"/>
      </w:pPr>
      <w:r>
        <w:rPr>
          <w:b/>
          <w:color w:val="1F4E79"/>
          <w:sz w:val="30"/>
        </w:rPr>
        <w:t>2. C# Pattern — Number Triangle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ind w:left="115" w:right="58"/>
            </w:pPr>
            <w:r>
              <w:rPr>
                <w:b/>
                <w:color w:val="0066CC"/>
              </w:rPr>
              <w:t>using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System</w:t>
            </w:r>
            <w:r>
              <w:rPr>
                <w:color w:val="2D2D2D"/>
              </w:rPr>
              <w:t>;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b/>
                <w:color w:val="0066CC"/>
              </w:rPr>
              <w:t>class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Program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</w:t>
            </w:r>
            <w:r>
              <w:rPr>
                <w:b/>
                <w:color w:val="0066CC"/>
              </w:rPr>
              <w:t>static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void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Main</w:t>
            </w:r>
            <w:r>
              <w:rPr>
                <w:color w:val="2D2D2D"/>
              </w:rPr>
              <w:t>()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b/>
                <w:color w:val="0066CC"/>
              </w:rPr>
              <w:t>for</w:t>
            </w:r>
            <w:r>
              <w:rPr>
                <w:color w:val="2D2D2D"/>
              </w:rPr>
              <w:t xml:space="preserve"> (</w:t>
            </w:r>
            <w:r>
              <w:rPr>
                <w:b/>
                <w:color w:val="0066CC"/>
              </w:rPr>
              <w:t>int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i</w:t>
            </w:r>
            <w:r>
              <w:rPr>
                <w:color w:val="2D2D2D"/>
              </w:rPr>
              <w:t xml:space="preserve"> = 1; </w:t>
            </w:r>
            <w:r>
              <w:rPr>
                <w:color w:val="2D2D2D"/>
              </w:rPr>
              <w:t>i</w:t>
            </w:r>
            <w:r>
              <w:rPr>
                <w:color w:val="2D2D2D"/>
              </w:rPr>
              <w:t xml:space="preserve"> &lt;= 5; </w:t>
            </w:r>
            <w:r>
              <w:rPr>
                <w:color w:val="2D2D2D"/>
              </w:rPr>
              <w:t>i</w:t>
            </w:r>
            <w:r>
              <w:rPr>
                <w:color w:val="2D2D2D"/>
              </w:rPr>
              <w:t xml:space="preserve">++)       </w:t>
            </w:r>
            <w:r>
              <w:rPr>
                <w:color w:val="008000"/>
              </w:rPr>
              <w:t>// rows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    </w:t>
            </w:r>
            <w:r>
              <w:rPr>
                <w:b/>
                <w:color w:val="0066CC"/>
              </w:rPr>
              <w:t>for</w:t>
            </w:r>
            <w:r>
              <w:rPr>
                <w:color w:val="2D2D2D"/>
              </w:rPr>
              <w:t xml:space="preserve"> (</w:t>
            </w:r>
            <w:r>
              <w:rPr>
                <w:b/>
                <w:color w:val="0066CC"/>
              </w:rPr>
              <w:t>int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j</w:t>
            </w:r>
            <w:r>
              <w:rPr>
                <w:color w:val="2D2D2D"/>
              </w:rPr>
              <w:t xml:space="preserve"> = 1; </w:t>
            </w:r>
            <w:r>
              <w:rPr>
                <w:color w:val="2D2D2D"/>
              </w:rPr>
              <w:t>j</w:t>
            </w:r>
            <w:r>
              <w:rPr>
                <w:color w:val="2D2D2D"/>
              </w:rPr>
              <w:t xml:space="preserve"> &lt;= </w:t>
            </w:r>
            <w:r>
              <w:rPr>
                <w:color w:val="2D2D2D"/>
              </w:rPr>
              <w:t>i</w:t>
            </w:r>
            <w:r>
              <w:rPr>
                <w:color w:val="2D2D2D"/>
              </w:rPr>
              <w:t xml:space="preserve">; </w:t>
            </w:r>
            <w:r>
              <w:rPr>
                <w:color w:val="2D2D2D"/>
              </w:rPr>
              <w:t>j</w:t>
            </w:r>
            <w:r>
              <w:rPr>
                <w:color w:val="2D2D2D"/>
              </w:rPr>
              <w:t xml:space="preserve">++)  </w:t>
            </w:r>
            <w:r>
              <w:rPr>
                <w:color w:val="008000"/>
              </w:rPr>
              <w:t>// numbers in each row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        </w:t>
            </w:r>
            <w:r>
              <w:rPr>
                <w:color w:val="2D2D2D"/>
              </w:rPr>
              <w:t>Console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Write</w:t>
            </w:r>
            <w:r>
              <w:rPr>
                <w:color w:val="2D2D2D"/>
              </w:rPr>
              <w:t>(</w:t>
            </w:r>
            <w:r>
              <w:rPr>
                <w:color w:val="2D2D2D"/>
              </w:rPr>
              <w:t>j</w:t>
            </w:r>
            <w:r>
              <w:rPr>
                <w:color w:val="2D2D2D"/>
              </w:rPr>
              <w:t xml:space="preserve"> + </w:t>
            </w:r>
            <w:r>
              <w:rPr>
                <w:color w:val="C65911"/>
              </w:rPr>
              <w:t>" "</w:t>
            </w:r>
            <w:r>
              <w:rPr>
                <w:color w:val="2D2D2D"/>
              </w:rPr>
              <w:t>);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    </w:t>
            </w:r>
            <w:r>
              <w:rPr>
                <w:color w:val="2D2D2D"/>
              </w:rPr>
              <w:t>Console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WriteLine</w:t>
            </w:r>
            <w:r>
              <w:rPr>
                <w:color w:val="2D2D2D"/>
              </w:rPr>
              <w:t xml:space="preserve">();           </w:t>
            </w:r>
            <w:r>
              <w:rPr>
                <w:color w:val="008000"/>
              </w:rPr>
              <w:t>// next line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}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}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}</w:t>
            </w:r>
          </w:p>
        </w:tc>
      </w:tr>
    </w:tbl>
    <w:p>
      <w:pPr>
        <w:spacing w:before="40"/>
      </w:pPr>
      <w:r>
        <w:rPr>
          <w:b/>
          <w:color w:val="C0504D"/>
        </w:rPr>
        <w:t xml:space="preserve">Remember: </w:t>
      </w:r>
      <w:r>
        <w:rPr>
          <w:color w:val="505050"/>
          <w:sz w:val="18"/>
        </w:rPr>
        <w:t>Outer loop = rows. Inner loop = what is printed in each row.</w:t>
      </w:r>
    </w:p>
    <w:p>
      <w:pPr>
        <w:spacing w:before="200" w:after="80"/>
      </w:pPr>
      <w:r>
        <w:rPr>
          <w:b/>
          <w:color w:val="1F4E79"/>
          <w:sz w:val="30"/>
        </w:rPr>
        <w:t>3. Pattern — Star Triangle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ind w:left="115" w:right="58"/>
            </w:pPr>
            <w:r>
              <w:rPr>
                <w:b/>
                <w:color w:val="0066CC"/>
              </w:rPr>
              <w:t>using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System</w:t>
            </w:r>
            <w:r>
              <w:rPr>
                <w:color w:val="2D2D2D"/>
              </w:rPr>
              <w:t>;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b/>
                <w:color w:val="0066CC"/>
              </w:rPr>
              <w:t>class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Program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</w:t>
            </w:r>
            <w:r>
              <w:rPr>
                <w:b/>
                <w:color w:val="0066CC"/>
              </w:rPr>
              <w:t>static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void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Main</w:t>
            </w:r>
            <w:r>
              <w:rPr>
                <w:color w:val="2D2D2D"/>
              </w:rPr>
              <w:t>()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b/>
                <w:color w:val="0066CC"/>
              </w:rPr>
              <w:t>for</w:t>
            </w:r>
            <w:r>
              <w:rPr>
                <w:color w:val="2D2D2D"/>
              </w:rPr>
              <w:t xml:space="preserve"> (</w:t>
            </w:r>
            <w:r>
              <w:rPr>
                <w:b/>
                <w:color w:val="0066CC"/>
              </w:rPr>
              <w:t>int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i</w:t>
            </w:r>
            <w:r>
              <w:rPr>
                <w:color w:val="2D2D2D"/>
              </w:rPr>
              <w:t xml:space="preserve"> = 1; </w:t>
            </w:r>
            <w:r>
              <w:rPr>
                <w:color w:val="2D2D2D"/>
              </w:rPr>
              <w:t>i</w:t>
            </w:r>
            <w:r>
              <w:rPr>
                <w:color w:val="2D2D2D"/>
              </w:rPr>
              <w:t xml:space="preserve"> &lt;= 5; </w:t>
            </w:r>
            <w:r>
              <w:rPr>
                <w:color w:val="2D2D2D"/>
              </w:rPr>
              <w:t>i</w:t>
            </w:r>
            <w:r>
              <w:rPr>
                <w:color w:val="2D2D2D"/>
              </w:rPr>
              <w:t xml:space="preserve">++)       </w:t>
            </w:r>
            <w:r>
              <w:rPr>
                <w:color w:val="008000"/>
              </w:rPr>
              <w:t>// rows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    </w:t>
            </w:r>
            <w:r>
              <w:rPr>
                <w:b/>
                <w:color w:val="0066CC"/>
              </w:rPr>
              <w:t>for</w:t>
            </w:r>
            <w:r>
              <w:rPr>
                <w:color w:val="2D2D2D"/>
              </w:rPr>
              <w:t xml:space="preserve"> (</w:t>
            </w:r>
            <w:r>
              <w:rPr>
                <w:b/>
                <w:color w:val="0066CC"/>
              </w:rPr>
              <w:t>int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j</w:t>
            </w:r>
            <w:r>
              <w:rPr>
                <w:color w:val="2D2D2D"/>
              </w:rPr>
              <w:t xml:space="preserve"> = 1; </w:t>
            </w:r>
            <w:r>
              <w:rPr>
                <w:color w:val="2D2D2D"/>
              </w:rPr>
              <w:t>j</w:t>
            </w:r>
            <w:r>
              <w:rPr>
                <w:color w:val="2D2D2D"/>
              </w:rPr>
              <w:t xml:space="preserve"> &lt;= </w:t>
            </w:r>
            <w:r>
              <w:rPr>
                <w:color w:val="2D2D2D"/>
              </w:rPr>
              <w:t>i</w:t>
            </w:r>
            <w:r>
              <w:rPr>
                <w:color w:val="2D2D2D"/>
              </w:rPr>
              <w:t xml:space="preserve">; </w:t>
            </w:r>
            <w:r>
              <w:rPr>
                <w:color w:val="2D2D2D"/>
              </w:rPr>
              <w:t>j</w:t>
            </w:r>
            <w:r>
              <w:rPr>
                <w:color w:val="2D2D2D"/>
              </w:rPr>
              <w:t xml:space="preserve">++)  </w:t>
            </w:r>
            <w:r>
              <w:rPr>
                <w:color w:val="008000"/>
              </w:rPr>
              <w:t>// print stars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        </w:t>
            </w:r>
            <w:r>
              <w:rPr>
                <w:color w:val="2D2D2D"/>
              </w:rPr>
              <w:t>Console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Write</w:t>
            </w:r>
            <w:r>
              <w:rPr>
                <w:color w:val="2D2D2D"/>
              </w:rPr>
              <w:t>(</w:t>
            </w:r>
            <w:r>
              <w:rPr>
                <w:color w:val="C65911"/>
              </w:rPr>
              <w:t>"* "</w:t>
            </w:r>
            <w:r>
              <w:rPr>
                <w:color w:val="2D2D2D"/>
              </w:rPr>
              <w:t>);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    </w:t>
            </w:r>
            <w:r>
              <w:rPr>
                <w:color w:val="2D2D2D"/>
              </w:rPr>
              <w:t>Console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WriteLine</w:t>
            </w:r>
            <w:r>
              <w:rPr>
                <w:color w:val="2D2D2D"/>
              </w:rPr>
              <w:t>();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}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}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}</w:t>
            </w:r>
          </w:p>
        </w:tc>
      </w:tr>
    </w:tbl>
    <w:p>
      <w:pPr>
        <w:spacing w:before="40"/>
      </w:pPr>
      <w:r>
        <w:rPr>
          <w:b/>
          <w:color w:val="C0504D"/>
        </w:rPr>
        <w:t xml:space="preserve">Remember: </w:t>
      </w:r>
      <w:r>
        <w:rPr>
          <w:color w:val="505050"/>
          <w:sz w:val="18"/>
        </w:rPr>
        <w:t>Change Console.Write("* ") to another symbol if asked.</w:t>
      </w:r>
    </w:p>
    <w:p>
      <w:pPr>
        <w:spacing w:before="200" w:after="80"/>
      </w:pPr>
      <w:r>
        <w:rPr>
          <w:b/>
          <w:color w:val="1F4E79"/>
          <w:sz w:val="30"/>
        </w:rPr>
        <w:t>4. Pattern — Reverse Star Triangle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ind w:left="115" w:right="58"/>
            </w:pPr>
            <w:r>
              <w:rPr>
                <w:b/>
                <w:color w:val="0066CC"/>
              </w:rPr>
              <w:t>using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System</w:t>
            </w:r>
            <w:r>
              <w:rPr>
                <w:color w:val="2D2D2D"/>
              </w:rPr>
              <w:t>;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b/>
                <w:color w:val="0066CC"/>
              </w:rPr>
              <w:t>class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Program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</w:t>
            </w:r>
            <w:r>
              <w:rPr>
                <w:b/>
                <w:color w:val="0066CC"/>
              </w:rPr>
              <w:t>static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void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Main</w:t>
            </w:r>
            <w:r>
              <w:rPr>
                <w:color w:val="2D2D2D"/>
              </w:rPr>
              <w:t>()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b/>
                <w:color w:val="0066CC"/>
              </w:rPr>
              <w:t>for</w:t>
            </w:r>
            <w:r>
              <w:rPr>
                <w:color w:val="2D2D2D"/>
              </w:rPr>
              <w:t xml:space="preserve"> (</w:t>
            </w:r>
            <w:r>
              <w:rPr>
                <w:b/>
                <w:color w:val="0066CC"/>
              </w:rPr>
              <w:t>int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i</w:t>
            </w:r>
            <w:r>
              <w:rPr>
                <w:color w:val="2D2D2D"/>
              </w:rPr>
              <w:t xml:space="preserve"> = 5; </w:t>
            </w:r>
            <w:r>
              <w:rPr>
                <w:color w:val="2D2D2D"/>
              </w:rPr>
              <w:t>i</w:t>
            </w:r>
            <w:r>
              <w:rPr>
                <w:color w:val="2D2D2D"/>
              </w:rPr>
              <w:t xml:space="preserve"> &gt;= 1; </w:t>
            </w:r>
            <w:r>
              <w:rPr>
                <w:color w:val="2D2D2D"/>
              </w:rPr>
              <w:t>i</w:t>
            </w:r>
            <w:r>
              <w:rPr>
                <w:color w:val="2D2D2D"/>
              </w:rPr>
              <w:t xml:space="preserve">--)       </w:t>
            </w:r>
            <w:r>
              <w:rPr>
                <w:color w:val="008000"/>
              </w:rPr>
              <w:t>// 5 to 1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    </w:t>
            </w:r>
            <w:r>
              <w:rPr>
                <w:b/>
                <w:color w:val="0066CC"/>
              </w:rPr>
              <w:t>for</w:t>
            </w:r>
            <w:r>
              <w:rPr>
                <w:color w:val="2D2D2D"/>
              </w:rPr>
              <w:t xml:space="preserve"> (</w:t>
            </w:r>
            <w:r>
              <w:rPr>
                <w:b/>
                <w:color w:val="0066CC"/>
              </w:rPr>
              <w:t>int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j</w:t>
            </w:r>
            <w:r>
              <w:rPr>
                <w:color w:val="2D2D2D"/>
              </w:rPr>
              <w:t xml:space="preserve"> = 1; </w:t>
            </w:r>
            <w:r>
              <w:rPr>
                <w:color w:val="2D2D2D"/>
              </w:rPr>
              <w:t>j</w:t>
            </w:r>
            <w:r>
              <w:rPr>
                <w:color w:val="2D2D2D"/>
              </w:rPr>
              <w:t xml:space="preserve"> &lt;= </w:t>
            </w:r>
            <w:r>
              <w:rPr>
                <w:color w:val="2D2D2D"/>
              </w:rPr>
              <w:t>i</w:t>
            </w:r>
            <w:r>
              <w:rPr>
                <w:color w:val="2D2D2D"/>
              </w:rPr>
              <w:t xml:space="preserve">; </w:t>
            </w:r>
            <w:r>
              <w:rPr>
                <w:color w:val="2D2D2D"/>
              </w:rPr>
              <w:t>j</w:t>
            </w:r>
            <w:r>
              <w:rPr>
                <w:color w:val="2D2D2D"/>
              </w:rPr>
              <w:t>++)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        </w:t>
            </w:r>
            <w:r>
              <w:rPr>
                <w:color w:val="2D2D2D"/>
              </w:rPr>
              <w:t>Console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Write</w:t>
            </w:r>
            <w:r>
              <w:rPr>
                <w:color w:val="2D2D2D"/>
              </w:rPr>
              <w:t>(</w:t>
            </w:r>
            <w:r>
              <w:rPr>
                <w:color w:val="C65911"/>
              </w:rPr>
              <w:t>"* "</w:t>
            </w:r>
            <w:r>
              <w:rPr>
                <w:color w:val="2D2D2D"/>
              </w:rPr>
              <w:t>);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    </w:t>
            </w:r>
            <w:r>
              <w:rPr>
                <w:color w:val="2D2D2D"/>
              </w:rPr>
              <w:t>Console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WriteLine</w:t>
            </w:r>
            <w:r>
              <w:rPr>
                <w:color w:val="2D2D2D"/>
              </w:rPr>
              <w:t>();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}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}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}</w:t>
            </w:r>
          </w:p>
        </w:tc>
      </w:tr>
    </w:tbl>
    <w:p>
      <w:pPr>
        <w:spacing w:before="40"/>
      </w:pPr>
      <w:r>
        <w:rPr>
          <w:b/>
          <w:color w:val="C0504D"/>
        </w:rPr>
        <w:t xml:space="preserve">Remember: </w:t>
      </w:r>
      <w:r>
        <w:rPr>
          <w:color w:val="505050"/>
          <w:sz w:val="18"/>
        </w:rPr>
        <w:t>Only the outer loop changes direction: i--.</w:t>
      </w:r>
    </w:p>
    <w:p>
      <w:pPr>
        <w:spacing w:before="200" w:after="80"/>
      </w:pPr>
      <w:r>
        <w:rPr>
          <w:b/>
          <w:color w:val="1F4E79"/>
          <w:sz w:val="30"/>
        </w:rPr>
        <w:t>5. Pattern — Number Pyramid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ind w:left="115" w:right="58"/>
            </w:pPr>
            <w:r>
              <w:rPr>
                <w:b/>
                <w:color w:val="0066CC"/>
              </w:rPr>
              <w:t>using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System</w:t>
            </w:r>
            <w:r>
              <w:rPr>
                <w:color w:val="2D2D2D"/>
              </w:rPr>
              <w:t>;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b/>
                <w:color w:val="0066CC"/>
              </w:rPr>
              <w:t>class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Program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</w:t>
            </w:r>
            <w:r>
              <w:rPr>
                <w:b/>
                <w:color w:val="0066CC"/>
              </w:rPr>
              <w:t>static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void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Main</w:t>
            </w:r>
            <w:r>
              <w:rPr>
                <w:color w:val="2D2D2D"/>
              </w:rPr>
              <w:t>()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b/>
                <w:color w:val="0066CC"/>
              </w:rPr>
              <w:t>for</w:t>
            </w:r>
            <w:r>
              <w:rPr>
                <w:color w:val="2D2D2D"/>
              </w:rPr>
              <w:t xml:space="preserve"> (</w:t>
            </w:r>
            <w:r>
              <w:rPr>
                <w:b/>
                <w:color w:val="0066CC"/>
              </w:rPr>
              <w:t>int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i</w:t>
            </w:r>
            <w:r>
              <w:rPr>
                <w:color w:val="2D2D2D"/>
              </w:rPr>
              <w:t xml:space="preserve"> = 1; </w:t>
            </w:r>
            <w:r>
              <w:rPr>
                <w:color w:val="2D2D2D"/>
              </w:rPr>
              <w:t>i</w:t>
            </w:r>
            <w:r>
              <w:rPr>
                <w:color w:val="2D2D2D"/>
              </w:rPr>
              <w:t xml:space="preserve"> &lt;= 5; </w:t>
            </w:r>
            <w:r>
              <w:rPr>
                <w:color w:val="2D2D2D"/>
              </w:rPr>
              <w:t>i</w:t>
            </w:r>
            <w:r>
              <w:rPr>
                <w:color w:val="2D2D2D"/>
              </w:rPr>
              <w:t>++)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    </w:t>
            </w:r>
            <w:r>
              <w:rPr>
                <w:b/>
                <w:color w:val="0066CC"/>
              </w:rPr>
              <w:t>for</w:t>
            </w:r>
            <w:r>
              <w:rPr>
                <w:color w:val="2D2D2D"/>
              </w:rPr>
              <w:t xml:space="preserve"> (</w:t>
            </w:r>
            <w:r>
              <w:rPr>
                <w:b/>
                <w:color w:val="0066CC"/>
              </w:rPr>
              <w:t>int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s</w:t>
            </w:r>
            <w:r>
              <w:rPr>
                <w:color w:val="2D2D2D"/>
              </w:rPr>
              <w:t xml:space="preserve"> = 1; </w:t>
            </w:r>
            <w:r>
              <w:rPr>
                <w:color w:val="2D2D2D"/>
              </w:rPr>
              <w:t>s</w:t>
            </w:r>
            <w:r>
              <w:rPr>
                <w:color w:val="2D2D2D"/>
              </w:rPr>
              <w:t xml:space="preserve"> &lt;= 5 - </w:t>
            </w:r>
            <w:r>
              <w:rPr>
                <w:color w:val="2D2D2D"/>
              </w:rPr>
              <w:t>i</w:t>
            </w:r>
            <w:r>
              <w:rPr>
                <w:color w:val="2D2D2D"/>
              </w:rPr>
              <w:t xml:space="preserve">; </w:t>
            </w:r>
            <w:r>
              <w:rPr>
                <w:color w:val="2D2D2D"/>
              </w:rPr>
              <w:t>s</w:t>
            </w:r>
            <w:r>
              <w:rPr>
                <w:color w:val="2D2D2D"/>
              </w:rPr>
              <w:t>++)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        </w:t>
            </w:r>
            <w:r>
              <w:rPr>
                <w:color w:val="2D2D2D"/>
              </w:rPr>
              <w:t>Console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Write</w:t>
            </w:r>
            <w:r>
              <w:rPr>
                <w:color w:val="2D2D2D"/>
              </w:rPr>
              <w:t>(</w:t>
            </w:r>
            <w:r>
              <w:rPr>
                <w:color w:val="C65911"/>
              </w:rPr>
              <w:t>" "</w:t>
            </w:r>
            <w:r>
              <w:rPr>
                <w:color w:val="2D2D2D"/>
              </w:rPr>
              <w:t xml:space="preserve">);        </w:t>
            </w:r>
            <w:r>
              <w:rPr>
                <w:color w:val="008000"/>
              </w:rPr>
              <w:t>// spaces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    </w:t>
            </w:r>
            <w:r>
              <w:rPr>
                <w:b/>
                <w:color w:val="0066CC"/>
              </w:rPr>
              <w:t>for</w:t>
            </w:r>
            <w:r>
              <w:rPr>
                <w:color w:val="2D2D2D"/>
              </w:rPr>
              <w:t xml:space="preserve"> (</w:t>
            </w:r>
            <w:r>
              <w:rPr>
                <w:b/>
                <w:color w:val="0066CC"/>
              </w:rPr>
              <w:t>int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j</w:t>
            </w:r>
            <w:r>
              <w:rPr>
                <w:color w:val="2D2D2D"/>
              </w:rPr>
              <w:t xml:space="preserve"> = 1; </w:t>
            </w:r>
            <w:r>
              <w:rPr>
                <w:color w:val="2D2D2D"/>
              </w:rPr>
              <w:t>j</w:t>
            </w:r>
            <w:r>
              <w:rPr>
                <w:color w:val="2D2D2D"/>
              </w:rPr>
              <w:t xml:space="preserve"> &lt;= </w:t>
            </w:r>
            <w:r>
              <w:rPr>
                <w:color w:val="2D2D2D"/>
              </w:rPr>
              <w:t>i</w:t>
            </w:r>
            <w:r>
              <w:rPr>
                <w:color w:val="2D2D2D"/>
              </w:rPr>
              <w:t xml:space="preserve">; </w:t>
            </w:r>
            <w:r>
              <w:rPr>
                <w:color w:val="2D2D2D"/>
              </w:rPr>
              <w:t>j</w:t>
            </w:r>
            <w:r>
              <w:rPr>
                <w:color w:val="2D2D2D"/>
              </w:rPr>
              <w:t>++)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        </w:t>
            </w:r>
            <w:r>
              <w:rPr>
                <w:color w:val="2D2D2D"/>
              </w:rPr>
              <w:t>Console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Write</w:t>
            </w:r>
            <w:r>
              <w:rPr>
                <w:color w:val="2D2D2D"/>
              </w:rPr>
              <w:t>(</w:t>
            </w:r>
            <w:r>
              <w:rPr>
                <w:color w:val="2D2D2D"/>
              </w:rPr>
              <w:t>j</w:t>
            </w:r>
            <w:r>
              <w:rPr>
                <w:color w:val="2D2D2D"/>
              </w:rPr>
              <w:t xml:space="preserve"> + </w:t>
            </w:r>
            <w:r>
              <w:rPr>
                <w:color w:val="C65911"/>
              </w:rPr>
              <w:t>" "</w:t>
            </w:r>
            <w:r>
              <w:rPr>
                <w:color w:val="2D2D2D"/>
              </w:rPr>
              <w:t xml:space="preserve">);    </w:t>
            </w:r>
            <w:r>
              <w:rPr>
                <w:color w:val="008000"/>
              </w:rPr>
              <w:t>// numbers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    </w:t>
            </w:r>
            <w:r>
              <w:rPr>
                <w:color w:val="2D2D2D"/>
              </w:rPr>
              <w:t>Console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WriteLine</w:t>
            </w:r>
            <w:r>
              <w:rPr>
                <w:color w:val="2D2D2D"/>
              </w:rPr>
              <w:t>();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}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}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}</w:t>
            </w:r>
          </w:p>
        </w:tc>
      </w:tr>
    </w:tbl>
    <w:p>
      <w:pPr>
        <w:spacing w:before="40"/>
      </w:pPr>
      <w:r>
        <w:rPr>
          <w:b/>
          <w:color w:val="C0504D"/>
        </w:rPr>
        <w:t xml:space="preserve">Remember: </w:t>
      </w:r>
      <w:r>
        <w:rPr>
          <w:color w:val="505050"/>
          <w:sz w:val="18"/>
        </w:rPr>
        <w:t>Use one loop for spaces and one for numbers.</w:t>
      </w:r>
    </w:p>
    <w:p>
      <w:pPr>
        <w:spacing w:before="200" w:after="80"/>
      </w:pPr>
      <w:r>
        <w:rPr>
          <w:b/>
          <w:color w:val="1F4E79"/>
          <w:sz w:val="30"/>
        </w:rPr>
        <w:t>6. 3×3 Matrix — Diagonal Sum and Border Sum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ind w:left="115" w:right="58"/>
            </w:pPr>
            <w:r>
              <w:rPr>
                <w:b/>
                <w:color w:val="0066CC"/>
              </w:rPr>
              <w:t>using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System</w:t>
            </w:r>
            <w:r>
              <w:rPr>
                <w:color w:val="2D2D2D"/>
              </w:rPr>
              <w:t>;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b/>
                <w:color w:val="0066CC"/>
              </w:rPr>
              <w:t>class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Program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</w:t>
            </w:r>
            <w:r>
              <w:rPr>
                <w:b/>
                <w:color w:val="0066CC"/>
              </w:rPr>
              <w:t>static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void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Main</w:t>
            </w:r>
            <w:r>
              <w:rPr>
                <w:color w:val="2D2D2D"/>
              </w:rPr>
              <w:t>()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b/>
                <w:color w:val="0066CC"/>
              </w:rPr>
              <w:t>int</w:t>
            </w:r>
            <w:r>
              <w:rPr>
                <w:color w:val="2D2D2D"/>
              </w:rPr>
              <w:t xml:space="preserve">[,] </w:t>
            </w:r>
            <w:r>
              <w:rPr>
                <w:color w:val="2D2D2D"/>
              </w:rPr>
              <w:t>a</w:t>
            </w:r>
            <w:r>
              <w:rPr>
                <w:color w:val="2D2D2D"/>
              </w:rPr>
              <w:t xml:space="preserve"> = </w:t>
            </w:r>
            <w:r>
              <w:rPr>
                <w:b/>
                <w:color w:val="0066CC"/>
              </w:rPr>
              <w:t>new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int</w:t>
            </w:r>
            <w:r>
              <w:rPr>
                <w:color w:val="2D2D2D"/>
              </w:rPr>
              <w:t>[3, 3];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b/>
                <w:color w:val="0066CC"/>
              </w:rPr>
              <w:t>for</w:t>
            </w:r>
            <w:r>
              <w:rPr>
                <w:color w:val="2D2D2D"/>
              </w:rPr>
              <w:t xml:space="preserve"> (</w:t>
            </w:r>
            <w:r>
              <w:rPr>
                <w:b/>
                <w:color w:val="0066CC"/>
              </w:rPr>
              <w:t>int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i</w:t>
            </w:r>
            <w:r>
              <w:rPr>
                <w:color w:val="2D2D2D"/>
              </w:rPr>
              <w:t xml:space="preserve"> = 0; </w:t>
            </w:r>
            <w:r>
              <w:rPr>
                <w:color w:val="2D2D2D"/>
              </w:rPr>
              <w:t>i</w:t>
            </w:r>
            <w:r>
              <w:rPr>
                <w:color w:val="2D2D2D"/>
              </w:rPr>
              <w:t xml:space="preserve"> &lt; 3; </w:t>
            </w:r>
            <w:r>
              <w:rPr>
                <w:color w:val="2D2D2D"/>
              </w:rPr>
              <w:t>i</w:t>
            </w:r>
            <w:r>
              <w:rPr>
                <w:color w:val="2D2D2D"/>
              </w:rPr>
              <w:t>++)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    </w:t>
            </w:r>
            <w:r>
              <w:rPr>
                <w:b/>
                <w:color w:val="0066CC"/>
              </w:rPr>
              <w:t>for</w:t>
            </w:r>
            <w:r>
              <w:rPr>
                <w:color w:val="2D2D2D"/>
              </w:rPr>
              <w:t xml:space="preserve"> (</w:t>
            </w:r>
            <w:r>
              <w:rPr>
                <w:b/>
                <w:color w:val="0066CC"/>
              </w:rPr>
              <w:t>int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j</w:t>
            </w:r>
            <w:r>
              <w:rPr>
                <w:color w:val="2D2D2D"/>
              </w:rPr>
              <w:t xml:space="preserve"> = 0; </w:t>
            </w:r>
            <w:r>
              <w:rPr>
                <w:color w:val="2D2D2D"/>
              </w:rPr>
              <w:t>j</w:t>
            </w:r>
            <w:r>
              <w:rPr>
                <w:color w:val="2D2D2D"/>
              </w:rPr>
              <w:t xml:space="preserve"> &lt; 3; </w:t>
            </w:r>
            <w:r>
              <w:rPr>
                <w:color w:val="2D2D2D"/>
              </w:rPr>
              <w:t>j</w:t>
            </w:r>
            <w:r>
              <w:rPr>
                <w:color w:val="2D2D2D"/>
              </w:rPr>
              <w:t>++)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        </w:t>
            </w:r>
            <w:r>
              <w:rPr>
                <w:color w:val="2D2D2D"/>
              </w:rPr>
              <w:t>a</w:t>
            </w:r>
            <w:r>
              <w:rPr>
                <w:color w:val="2D2D2D"/>
              </w:rPr>
              <w:t>[</w:t>
            </w:r>
            <w:r>
              <w:rPr>
                <w:color w:val="2D2D2D"/>
              </w:rPr>
              <w:t>i</w:t>
            </w:r>
            <w:r>
              <w:rPr>
                <w:color w:val="2D2D2D"/>
              </w:rPr>
              <w:t xml:space="preserve">, </w:t>
            </w:r>
            <w:r>
              <w:rPr>
                <w:color w:val="2D2D2D"/>
              </w:rPr>
              <w:t>j</w:t>
            </w:r>
            <w:r>
              <w:rPr>
                <w:color w:val="2D2D2D"/>
              </w:rPr>
              <w:t xml:space="preserve">] = </w:t>
            </w:r>
            <w:r>
              <w:rPr>
                <w:color w:val="2D2D2D"/>
              </w:rPr>
              <w:t>Convert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ToInt32</w:t>
            </w:r>
            <w:r>
              <w:rPr>
                <w:color w:val="2D2D2D"/>
              </w:rPr>
              <w:t>(</w:t>
            </w:r>
            <w:r>
              <w:rPr>
                <w:color w:val="2D2D2D"/>
              </w:rPr>
              <w:t>Console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ReadLine</w:t>
            </w:r>
            <w:r>
              <w:rPr>
                <w:color w:val="2D2D2D"/>
              </w:rPr>
              <w:t>());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b/>
                <w:color w:val="0066CC"/>
              </w:rPr>
              <w:t>int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diagonal</w:t>
            </w:r>
            <w:r>
              <w:rPr>
                <w:color w:val="2D2D2D"/>
              </w:rPr>
              <w:t xml:space="preserve"> = 0;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b/>
                <w:color w:val="0066CC"/>
              </w:rPr>
              <w:t>int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border</w:t>
            </w:r>
            <w:r>
              <w:rPr>
                <w:color w:val="2D2D2D"/>
              </w:rPr>
              <w:t xml:space="preserve"> = 0;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b/>
                <w:color w:val="0066CC"/>
              </w:rPr>
              <w:t>for</w:t>
            </w:r>
            <w:r>
              <w:rPr>
                <w:color w:val="2D2D2D"/>
              </w:rPr>
              <w:t xml:space="preserve"> (</w:t>
            </w:r>
            <w:r>
              <w:rPr>
                <w:b/>
                <w:color w:val="0066CC"/>
              </w:rPr>
              <w:t>int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i</w:t>
            </w:r>
            <w:r>
              <w:rPr>
                <w:color w:val="2D2D2D"/>
              </w:rPr>
              <w:t xml:space="preserve"> = 0; </w:t>
            </w:r>
            <w:r>
              <w:rPr>
                <w:color w:val="2D2D2D"/>
              </w:rPr>
              <w:t>i</w:t>
            </w:r>
            <w:r>
              <w:rPr>
                <w:color w:val="2D2D2D"/>
              </w:rPr>
              <w:t xml:space="preserve"> &lt; 3; </w:t>
            </w:r>
            <w:r>
              <w:rPr>
                <w:color w:val="2D2D2D"/>
              </w:rPr>
              <w:t>i</w:t>
            </w:r>
            <w:r>
              <w:rPr>
                <w:color w:val="2D2D2D"/>
              </w:rPr>
              <w:t>++)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    </w:t>
            </w:r>
            <w:r>
              <w:rPr>
                <w:b/>
                <w:color w:val="0066CC"/>
              </w:rPr>
              <w:t>for</w:t>
            </w:r>
            <w:r>
              <w:rPr>
                <w:color w:val="2D2D2D"/>
              </w:rPr>
              <w:t xml:space="preserve"> (</w:t>
            </w:r>
            <w:r>
              <w:rPr>
                <w:b/>
                <w:color w:val="0066CC"/>
              </w:rPr>
              <w:t>int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j</w:t>
            </w:r>
            <w:r>
              <w:rPr>
                <w:color w:val="2D2D2D"/>
              </w:rPr>
              <w:t xml:space="preserve"> = 0; </w:t>
            </w:r>
            <w:r>
              <w:rPr>
                <w:color w:val="2D2D2D"/>
              </w:rPr>
              <w:t>j</w:t>
            </w:r>
            <w:r>
              <w:rPr>
                <w:color w:val="2D2D2D"/>
              </w:rPr>
              <w:t xml:space="preserve"> &lt; 3; </w:t>
            </w:r>
            <w:r>
              <w:rPr>
                <w:color w:val="2D2D2D"/>
              </w:rPr>
              <w:t>j</w:t>
            </w:r>
            <w:r>
              <w:rPr>
                <w:color w:val="2D2D2D"/>
              </w:rPr>
              <w:t>++)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    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        </w:t>
            </w:r>
            <w:r>
              <w:rPr>
                <w:b/>
                <w:color w:val="0066CC"/>
              </w:rPr>
              <w:t>if</w:t>
            </w:r>
            <w:r>
              <w:rPr>
                <w:color w:val="2D2D2D"/>
              </w:rPr>
              <w:t xml:space="preserve"> (</w:t>
            </w:r>
            <w:r>
              <w:rPr>
                <w:color w:val="2D2D2D"/>
              </w:rPr>
              <w:t>i</w:t>
            </w:r>
            <w:r>
              <w:rPr>
                <w:color w:val="2D2D2D"/>
              </w:rPr>
              <w:t xml:space="preserve"> == </w:t>
            </w:r>
            <w:r>
              <w:rPr>
                <w:color w:val="2D2D2D"/>
              </w:rPr>
              <w:t>j</w:t>
            </w:r>
            <w:r>
              <w:rPr>
                <w:color w:val="2D2D2D"/>
              </w:rPr>
              <w:t>)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            </w:t>
            </w:r>
            <w:r>
              <w:rPr>
                <w:color w:val="2D2D2D"/>
              </w:rPr>
              <w:t>diagonal</w:t>
            </w:r>
            <w:r>
              <w:rPr>
                <w:color w:val="2D2D2D"/>
              </w:rPr>
              <w:t xml:space="preserve"> += </w:t>
            </w:r>
            <w:r>
              <w:rPr>
                <w:color w:val="2D2D2D"/>
              </w:rPr>
              <w:t>a</w:t>
            </w:r>
            <w:r>
              <w:rPr>
                <w:color w:val="2D2D2D"/>
              </w:rPr>
              <w:t>[</w:t>
            </w:r>
            <w:r>
              <w:rPr>
                <w:color w:val="2D2D2D"/>
              </w:rPr>
              <w:t>i</w:t>
            </w:r>
            <w:r>
              <w:rPr>
                <w:color w:val="2D2D2D"/>
              </w:rPr>
              <w:t xml:space="preserve">, </w:t>
            </w:r>
            <w:r>
              <w:rPr>
                <w:color w:val="2D2D2D"/>
              </w:rPr>
              <w:t>j</w:t>
            </w:r>
            <w:r>
              <w:rPr>
                <w:color w:val="2D2D2D"/>
              </w:rPr>
              <w:t xml:space="preserve">]; </w:t>
            </w:r>
            <w:r>
              <w:rPr>
                <w:color w:val="008000"/>
              </w:rPr>
              <w:t>// main diagonal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        </w:t>
            </w:r>
            <w:r>
              <w:rPr>
                <w:b/>
                <w:color w:val="0066CC"/>
              </w:rPr>
              <w:t>if</w:t>
            </w:r>
            <w:r>
              <w:rPr>
                <w:color w:val="2D2D2D"/>
              </w:rPr>
              <w:t xml:space="preserve"> (</w:t>
            </w:r>
            <w:r>
              <w:rPr>
                <w:color w:val="2D2D2D"/>
              </w:rPr>
              <w:t>i</w:t>
            </w:r>
            <w:r>
              <w:rPr>
                <w:color w:val="2D2D2D"/>
              </w:rPr>
              <w:t xml:space="preserve"> == 0 || </w:t>
            </w:r>
            <w:r>
              <w:rPr>
                <w:color w:val="2D2D2D"/>
              </w:rPr>
              <w:t>i</w:t>
            </w:r>
            <w:r>
              <w:rPr>
                <w:color w:val="2D2D2D"/>
              </w:rPr>
              <w:t xml:space="preserve"> == 2 || </w:t>
            </w:r>
            <w:r>
              <w:rPr>
                <w:color w:val="2D2D2D"/>
              </w:rPr>
              <w:t>j</w:t>
            </w:r>
            <w:r>
              <w:rPr>
                <w:color w:val="2D2D2D"/>
              </w:rPr>
              <w:t xml:space="preserve"> == 0 || </w:t>
            </w:r>
            <w:r>
              <w:rPr>
                <w:color w:val="2D2D2D"/>
              </w:rPr>
              <w:t>j</w:t>
            </w:r>
            <w:r>
              <w:rPr>
                <w:color w:val="2D2D2D"/>
              </w:rPr>
              <w:t xml:space="preserve"> == 2)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            </w:t>
            </w:r>
            <w:r>
              <w:rPr>
                <w:color w:val="2D2D2D"/>
              </w:rPr>
              <w:t>border</w:t>
            </w:r>
            <w:r>
              <w:rPr>
                <w:color w:val="2D2D2D"/>
              </w:rPr>
              <w:t xml:space="preserve"> += </w:t>
            </w:r>
            <w:r>
              <w:rPr>
                <w:color w:val="2D2D2D"/>
              </w:rPr>
              <w:t>a</w:t>
            </w:r>
            <w:r>
              <w:rPr>
                <w:color w:val="2D2D2D"/>
              </w:rPr>
              <w:t>[</w:t>
            </w:r>
            <w:r>
              <w:rPr>
                <w:color w:val="2D2D2D"/>
              </w:rPr>
              <w:t>i</w:t>
            </w:r>
            <w:r>
              <w:rPr>
                <w:color w:val="2D2D2D"/>
              </w:rPr>
              <w:t xml:space="preserve">, </w:t>
            </w:r>
            <w:r>
              <w:rPr>
                <w:color w:val="2D2D2D"/>
              </w:rPr>
              <w:t>j</w:t>
            </w:r>
            <w:r>
              <w:rPr>
                <w:color w:val="2D2D2D"/>
              </w:rPr>
              <w:t xml:space="preserve">];   </w:t>
            </w:r>
            <w:r>
              <w:rPr>
                <w:color w:val="008000"/>
              </w:rPr>
              <w:t>// outer border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    }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}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color w:val="2D2D2D"/>
              </w:rPr>
              <w:t>Console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WriteLine</w:t>
            </w:r>
            <w:r>
              <w:rPr>
                <w:color w:val="2D2D2D"/>
              </w:rPr>
              <w:t>(</w:t>
            </w:r>
            <w:r>
              <w:rPr>
                <w:color w:val="2D2D2D"/>
              </w:rPr>
              <w:t>diagonal</w:t>
            </w:r>
            <w:r>
              <w:rPr>
                <w:color w:val="2D2D2D"/>
              </w:rPr>
              <w:t>);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color w:val="2D2D2D"/>
              </w:rPr>
              <w:t>Console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WriteLine</w:t>
            </w:r>
            <w:r>
              <w:rPr>
                <w:color w:val="2D2D2D"/>
              </w:rPr>
              <w:t>(</w:t>
            </w:r>
            <w:r>
              <w:rPr>
                <w:color w:val="2D2D2D"/>
              </w:rPr>
              <w:t>border</w:t>
            </w:r>
            <w:r>
              <w:rPr>
                <w:color w:val="2D2D2D"/>
              </w:rPr>
              <w:t>);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}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}</w:t>
            </w:r>
          </w:p>
        </w:tc>
      </w:tr>
    </w:tbl>
    <w:p>
      <w:pPr>
        <w:spacing w:before="40"/>
      </w:pPr>
      <w:r>
        <w:rPr>
          <w:b/>
          <w:color w:val="C0504D"/>
        </w:rPr>
        <w:t xml:space="preserve">Remember: </w:t>
      </w:r>
      <w:r>
        <w:rPr>
          <w:color w:val="505050"/>
          <w:sz w:val="18"/>
        </w:rPr>
        <w:t>Main diagonal condition = i == j. Border = first/last row or first/last column.</w:t>
      </w:r>
    </w:p>
    <w:p>
      <w:pPr>
        <w:spacing w:before="200" w:after="80"/>
      </w:pPr>
      <w:r>
        <w:rPr>
          <w:b/>
          <w:color w:val="1F4E79"/>
          <w:sz w:val="30"/>
        </w:rPr>
        <w:t>7. Matrix — Find Maximum Element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ind w:left="115" w:right="58"/>
            </w:pPr>
            <w:r>
              <w:rPr>
                <w:b/>
                <w:color w:val="0066CC"/>
              </w:rPr>
              <w:t>using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System</w:t>
            </w:r>
            <w:r>
              <w:rPr>
                <w:color w:val="2D2D2D"/>
              </w:rPr>
              <w:t>;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b/>
                <w:color w:val="0066CC"/>
              </w:rPr>
              <w:t>class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Program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</w:t>
            </w:r>
            <w:r>
              <w:rPr>
                <w:b/>
                <w:color w:val="0066CC"/>
              </w:rPr>
              <w:t>static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void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Main</w:t>
            </w:r>
            <w:r>
              <w:rPr>
                <w:color w:val="2D2D2D"/>
              </w:rPr>
              <w:t>()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b/>
                <w:color w:val="0066CC"/>
              </w:rPr>
              <w:t>int</w:t>
            </w:r>
            <w:r>
              <w:rPr>
                <w:color w:val="2D2D2D"/>
              </w:rPr>
              <w:t xml:space="preserve">[,] </w:t>
            </w:r>
            <w:r>
              <w:rPr>
                <w:color w:val="2D2D2D"/>
              </w:rPr>
              <w:t>a</w:t>
            </w:r>
            <w:r>
              <w:rPr>
                <w:color w:val="2D2D2D"/>
              </w:rPr>
              <w:t xml:space="preserve"> = 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    {10, 20, 30},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    {40, 50, 60},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    {70, 80, 90}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};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b/>
                <w:color w:val="0066CC"/>
              </w:rPr>
              <w:t>int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max</w:t>
            </w:r>
            <w:r>
              <w:rPr>
                <w:color w:val="2D2D2D"/>
              </w:rPr>
              <w:t xml:space="preserve"> = </w:t>
            </w:r>
            <w:r>
              <w:rPr>
                <w:color w:val="2D2D2D"/>
              </w:rPr>
              <w:t>a</w:t>
            </w:r>
            <w:r>
              <w:rPr>
                <w:color w:val="2D2D2D"/>
              </w:rPr>
              <w:t xml:space="preserve">[0, 0]; </w:t>
            </w:r>
            <w:r>
              <w:rPr>
                <w:color w:val="008000"/>
              </w:rPr>
              <w:t>// start with first element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b/>
                <w:color w:val="0066CC"/>
              </w:rPr>
              <w:t>for</w:t>
            </w:r>
            <w:r>
              <w:rPr>
                <w:color w:val="2D2D2D"/>
              </w:rPr>
              <w:t xml:space="preserve"> (</w:t>
            </w:r>
            <w:r>
              <w:rPr>
                <w:b/>
                <w:color w:val="0066CC"/>
              </w:rPr>
              <w:t>int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i</w:t>
            </w:r>
            <w:r>
              <w:rPr>
                <w:color w:val="2D2D2D"/>
              </w:rPr>
              <w:t xml:space="preserve"> = 0; </w:t>
            </w:r>
            <w:r>
              <w:rPr>
                <w:color w:val="2D2D2D"/>
              </w:rPr>
              <w:t>i</w:t>
            </w:r>
            <w:r>
              <w:rPr>
                <w:color w:val="2D2D2D"/>
              </w:rPr>
              <w:t xml:space="preserve"> &lt; 3; </w:t>
            </w:r>
            <w:r>
              <w:rPr>
                <w:color w:val="2D2D2D"/>
              </w:rPr>
              <w:t>i</w:t>
            </w:r>
            <w:r>
              <w:rPr>
                <w:color w:val="2D2D2D"/>
              </w:rPr>
              <w:t>++)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    </w:t>
            </w:r>
            <w:r>
              <w:rPr>
                <w:b/>
                <w:color w:val="0066CC"/>
              </w:rPr>
              <w:t>for</w:t>
            </w:r>
            <w:r>
              <w:rPr>
                <w:color w:val="2D2D2D"/>
              </w:rPr>
              <w:t xml:space="preserve"> (</w:t>
            </w:r>
            <w:r>
              <w:rPr>
                <w:b/>
                <w:color w:val="0066CC"/>
              </w:rPr>
              <w:t>int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j</w:t>
            </w:r>
            <w:r>
              <w:rPr>
                <w:color w:val="2D2D2D"/>
              </w:rPr>
              <w:t xml:space="preserve"> = 0; </w:t>
            </w:r>
            <w:r>
              <w:rPr>
                <w:color w:val="2D2D2D"/>
              </w:rPr>
              <w:t>j</w:t>
            </w:r>
            <w:r>
              <w:rPr>
                <w:color w:val="2D2D2D"/>
              </w:rPr>
              <w:t xml:space="preserve"> &lt; 3; </w:t>
            </w:r>
            <w:r>
              <w:rPr>
                <w:color w:val="2D2D2D"/>
              </w:rPr>
              <w:t>j</w:t>
            </w:r>
            <w:r>
              <w:rPr>
                <w:color w:val="2D2D2D"/>
              </w:rPr>
              <w:t>++)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    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        </w:t>
            </w:r>
            <w:r>
              <w:rPr>
                <w:b/>
                <w:color w:val="0066CC"/>
              </w:rPr>
              <w:t>if</w:t>
            </w:r>
            <w:r>
              <w:rPr>
                <w:color w:val="2D2D2D"/>
              </w:rPr>
              <w:t xml:space="preserve"> (</w:t>
            </w:r>
            <w:r>
              <w:rPr>
                <w:color w:val="2D2D2D"/>
              </w:rPr>
              <w:t>a</w:t>
            </w:r>
            <w:r>
              <w:rPr>
                <w:color w:val="2D2D2D"/>
              </w:rPr>
              <w:t>[</w:t>
            </w:r>
            <w:r>
              <w:rPr>
                <w:color w:val="2D2D2D"/>
              </w:rPr>
              <w:t>i</w:t>
            </w:r>
            <w:r>
              <w:rPr>
                <w:color w:val="2D2D2D"/>
              </w:rPr>
              <w:t xml:space="preserve">, </w:t>
            </w:r>
            <w:r>
              <w:rPr>
                <w:color w:val="2D2D2D"/>
              </w:rPr>
              <w:t>j</w:t>
            </w:r>
            <w:r>
              <w:rPr>
                <w:color w:val="2D2D2D"/>
              </w:rPr>
              <w:t xml:space="preserve">] &gt; </w:t>
            </w:r>
            <w:r>
              <w:rPr>
                <w:color w:val="2D2D2D"/>
              </w:rPr>
              <w:t>max</w:t>
            </w:r>
            <w:r>
              <w:rPr>
                <w:color w:val="2D2D2D"/>
              </w:rPr>
              <w:t>)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            </w:t>
            </w:r>
            <w:r>
              <w:rPr>
                <w:color w:val="2D2D2D"/>
              </w:rPr>
              <w:t>max</w:t>
            </w:r>
            <w:r>
              <w:rPr>
                <w:color w:val="2D2D2D"/>
              </w:rPr>
              <w:t xml:space="preserve"> = </w:t>
            </w:r>
            <w:r>
              <w:rPr>
                <w:color w:val="2D2D2D"/>
              </w:rPr>
              <w:t>a</w:t>
            </w:r>
            <w:r>
              <w:rPr>
                <w:color w:val="2D2D2D"/>
              </w:rPr>
              <w:t>[</w:t>
            </w:r>
            <w:r>
              <w:rPr>
                <w:color w:val="2D2D2D"/>
              </w:rPr>
              <w:t>i</w:t>
            </w:r>
            <w:r>
              <w:rPr>
                <w:color w:val="2D2D2D"/>
              </w:rPr>
              <w:t xml:space="preserve">, </w:t>
            </w:r>
            <w:r>
              <w:rPr>
                <w:color w:val="2D2D2D"/>
              </w:rPr>
              <w:t>j</w:t>
            </w:r>
            <w:r>
              <w:rPr>
                <w:color w:val="2D2D2D"/>
              </w:rPr>
              <w:t>];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    }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}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color w:val="2D2D2D"/>
              </w:rPr>
              <w:t>Console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WriteLine</w:t>
            </w:r>
            <w:r>
              <w:rPr>
                <w:color w:val="2D2D2D"/>
              </w:rPr>
              <w:t>(</w:t>
            </w:r>
            <w:r>
              <w:rPr>
                <w:color w:val="C65911"/>
              </w:rPr>
              <w:t>"Maximum = "</w:t>
            </w:r>
            <w:r>
              <w:rPr>
                <w:color w:val="2D2D2D"/>
              </w:rPr>
              <w:t xml:space="preserve"> + </w:t>
            </w:r>
            <w:r>
              <w:rPr>
                <w:color w:val="2D2D2D"/>
              </w:rPr>
              <w:t>max</w:t>
            </w:r>
            <w:r>
              <w:rPr>
                <w:color w:val="2D2D2D"/>
              </w:rPr>
              <w:t>);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}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}</w:t>
            </w:r>
          </w:p>
        </w:tc>
      </w:tr>
    </w:tbl>
    <w:p>
      <w:pPr>
        <w:spacing w:before="40"/>
      </w:pPr>
      <w:r>
        <w:rPr>
          <w:b/>
          <w:color w:val="C0504D"/>
        </w:rPr>
        <w:t xml:space="preserve">Remember: </w:t>
      </w:r>
      <w:r>
        <w:rPr>
          <w:color w:val="505050"/>
          <w:sz w:val="18"/>
        </w:rPr>
        <w:t>Start max with a[0,0], then compare every element.</w:t>
      </w:r>
    </w:p>
    <w:p>
      <w:pPr>
        <w:spacing w:before="200" w:after="80"/>
      </w:pPr>
      <w:r>
        <w:rPr>
          <w:b/>
          <w:color w:val="1F4E79"/>
          <w:sz w:val="30"/>
        </w:rPr>
        <w:t>8. LINQ with XML — Products with Price &gt; 55000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ind w:left="115" w:right="58"/>
            </w:pPr>
            <w:r>
              <w:rPr>
                <w:b/>
                <w:color w:val="0066CC"/>
              </w:rPr>
              <w:t>using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System</w:t>
            </w:r>
            <w:r>
              <w:rPr>
                <w:color w:val="2D2D2D"/>
              </w:rPr>
              <w:t>;</w:t>
            </w:r>
          </w:p>
          <w:p>
            <w:pPr>
              <w:pStyle w:val="CodeBlock"/>
              <w:ind w:left="115" w:right="58"/>
            </w:pPr>
            <w:r>
              <w:rPr>
                <w:b/>
                <w:color w:val="0066CC"/>
              </w:rPr>
              <w:t>using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System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Linq</w:t>
            </w:r>
            <w:r>
              <w:rPr>
                <w:color w:val="2D2D2D"/>
              </w:rPr>
              <w:t>;</w:t>
            </w:r>
          </w:p>
          <w:p>
            <w:pPr>
              <w:pStyle w:val="CodeBlock"/>
              <w:ind w:left="115" w:right="58"/>
            </w:pPr>
            <w:r>
              <w:rPr>
                <w:b/>
                <w:color w:val="0066CC"/>
              </w:rPr>
              <w:t>using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System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Xml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Linq</w:t>
            </w:r>
            <w:r>
              <w:rPr>
                <w:color w:val="2D2D2D"/>
              </w:rPr>
              <w:t>;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b/>
                <w:color w:val="0066CC"/>
              </w:rPr>
              <w:t>class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Program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</w:t>
            </w:r>
            <w:r>
              <w:rPr>
                <w:b/>
                <w:color w:val="0066CC"/>
              </w:rPr>
              <w:t>static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void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Main</w:t>
            </w:r>
            <w:r>
              <w:rPr>
                <w:color w:val="2D2D2D"/>
              </w:rPr>
              <w:t>()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b/>
                <w:color w:val="0066CC"/>
              </w:rPr>
              <w:t>XDocument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doc</w:t>
            </w:r>
            <w:r>
              <w:rPr>
                <w:color w:val="2D2D2D"/>
              </w:rPr>
              <w:t xml:space="preserve"> = </w:t>
            </w:r>
            <w:r>
              <w:rPr>
                <w:b/>
                <w:color w:val="0066CC"/>
              </w:rPr>
              <w:t>XDocument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Load</w:t>
            </w:r>
            <w:r>
              <w:rPr>
                <w:color w:val="2D2D2D"/>
              </w:rPr>
              <w:t>(</w:t>
            </w:r>
            <w:r>
              <w:rPr>
                <w:color w:val="C65911"/>
              </w:rPr>
              <w:t>"productdata.xml"</w:t>
            </w:r>
            <w:r>
              <w:rPr>
                <w:color w:val="2D2D2D"/>
              </w:rPr>
              <w:t>);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b/>
                <w:color w:val="0066CC"/>
              </w:rPr>
              <w:t>var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products</w:t>
            </w:r>
            <w:r>
              <w:rPr>
                <w:color w:val="2D2D2D"/>
              </w:rPr>
              <w:t xml:space="preserve"> = </w:t>
            </w:r>
            <w:r>
              <w:rPr>
                <w:color w:val="2D2D2D"/>
              </w:rPr>
              <w:t>doc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Elements</w:t>
            </w:r>
            <w:r>
              <w:rPr>
                <w:color w:val="2D2D2D"/>
              </w:rPr>
              <w:t>(</w:t>
            </w:r>
            <w:r>
              <w:rPr>
                <w:color w:val="C65911"/>
              </w:rPr>
              <w:t>"Products"</w:t>
            </w:r>
            <w:r>
              <w:rPr>
                <w:color w:val="2D2D2D"/>
              </w:rPr>
              <w:t>)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                  .</w:t>
            </w:r>
            <w:r>
              <w:rPr>
                <w:color w:val="2D2D2D"/>
              </w:rPr>
              <w:t>Elements</w:t>
            </w:r>
            <w:r>
              <w:rPr>
                <w:color w:val="2D2D2D"/>
              </w:rPr>
              <w:t>(</w:t>
            </w:r>
            <w:r>
              <w:rPr>
                <w:color w:val="C65911"/>
              </w:rPr>
              <w:t>"Product"</w:t>
            </w:r>
            <w:r>
              <w:rPr>
                <w:color w:val="2D2D2D"/>
              </w:rPr>
              <w:t>);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b/>
                <w:color w:val="0066CC"/>
              </w:rPr>
              <w:t>var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result</w:t>
            </w:r>
            <w:r>
              <w:rPr>
                <w:color w:val="2D2D2D"/>
              </w:rPr>
              <w:t xml:space="preserve"> = </w:t>
            </w:r>
            <w:r>
              <w:rPr>
                <w:color w:val="2D2D2D"/>
              </w:rPr>
              <w:t>products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    .</w:t>
            </w:r>
            <w:r>
              <w:rPr>
                <w:color w:val="2D2D2D"/>
              </w:rPr>
              <w:t>Where</w:t>
            </w:r>
            <w:r>
              <w:rPr>
                <w:color w:val="2D2D2D"/>
              </w:rPr>
              <w:t>(</w:t>
            </w:r>
            <w:r>
              <w:rPr>
                <w:color w:val="2D2D2D"/>
              </w:rPr>
              <w:t>x</w:t>
            </w:r>
            <w:r>
              <w:rPr>
                <w:color w:val="2D2D2D"/>
              </w:rPr>
              <w:t xml:space="preserve"> =&gt; (</w:t>
            </w:r>
            <w:r>
              <w:rPr>
                <w:b/>
                <w:color w:val="0066CC"/>
              </w:rPr>
              <w:t>int</w:t>
            </w:r>
            <w:r>
              <w:rPr>
                <w:color w:val="2D2D2D"/>
              </w:rPr>
              <w:t>)</w:t>
            </w:r>
            <w:r>
              <w:rPr>
                <w:color w:val="2D2D2D"/>
              </w:rPr>
              <w:t>x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Element</w:t>
            </w:r>
            <w:r>
              <w:rPr>
                <w:color w:val="2D2D2D"/>
              </w:rPr>
              <w:t>(</w:t>
            </w:r>
            <w:r>
              <w:rPr>
                <w:color w:val="C65911"/>
              </w:rPr>
              <w:t>"price"</w:t>
            </w:r>
            <w:r>
              <w:rPr>
                <w:color w:val="2D2D2D"/>
              </w:rPr>
              <w:t>) &gt; 55000)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    .</w:t>
            </w:r>
            <w:r>
              <w:rPr>
                <w:color w:val="2D2D2D"/>
              </w:rPr>
              <w:t>Select</w:t>
            </w:r>
            <w:r>
              <w:rPr>
                <w:color w:val="2D2D2D"/>
              </w:rPr>
              <w:t>(</w:t>
            </w:r>
            <w:r>
              <w:rPr>
                <w:color w:val="2D2D2D"/>
              </w:rPr>
              <w:t>x</w:t>
            </w:r>
            <w:r>
              <w:rPr>
                <w:color w:val="2D2D2D"/>
              </w:rPr>
              <w:t xml:space="preserve"> =&gt; </w:t>
            </w:r>
            <w:r>
              <w:rPr>
                <w:b/>
                <w:color w:val="0066CC"/>
              </w:rPr>
              <w:t>new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    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        </w:t>
            </w:r>
            <w:r>
              <w:rPr>
                <w:color w:val="2D2D2D"/>
              </w:rPr>
              <w:t>Name</w:t>
            </w:r>
            <w:r>
              <w:rPr>
                <w:color w:val="2D2D2D"/>
              </w:rPr>
              <w:t xml:space="preserve"> = (</w:t>
            </w:r>
            <w:r>
              <w:rPr>
                <w:b/>
                <w:color w:val="0066CC"/>
              </w:rPr>
              <w:t>string</w:t>
            </w:r>
            <w:r>
              <w:rPr>
                <w:color w:val="2D2D2D"/>
              </w:rPr>
              <w:t>)</w:t>
            </w:r>
            <w:r>
              <w:rPr>
                <w:color w:val="2D2D2D"/>
              </w:rPr>
              <w:t>x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Element</w:t>
            </w:r>
            <w:r>
              <w:rPr>
                <w:color w:val="2D2D2D"/>
              </w:rPr>
              <w:t>(</w:t>
            </w:r>
            <w:r>
              <w:rPr>
                <w:color w:val="C65911"/>
              </w:rPr>
              <w:t>"pname"</w:t>
            </w:r>
            <w:r>
              <w:rPr>
                <w:color w:val="2D2D2D"/>
              </w:rPr>
              <w:t>),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        </w:t>
            </w:r>
            <w:r>
              <w:rPr>
                <w:color w:val="2D2D2D"/>
              </w:rPr>
              <w:t>Price</w:t>
            </w:r>
            <w:r>
              <w:rPr>
                <w:color w:val="2D2D2D"/>
              </w:rPr>
              <w:t xml:space="preserve"> = (</w:t>
            </w:r>
            <w:r>
              <w:rPr>
                <w:b/>
                <w:color w:val="0066CC"/>
              </w:rPr>
              <w:t>int</w:t>
            </w:r>
            <w:r>
              <w:rPr>
                <w:color w:val="2D2D2D"/>
              </w:rPr>
              <w:t>)</w:t>
            </w:r>
            <w:r>
              <w:rPr>
                <w:color w:val="2D2D2D"/>
              </w:rPr>
              <w:t>x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Element</w:t>
            </w:r>
            <w:r>
              <w:rPr>
                <w:color w:val="2D2D2D"/>
              </w:rPr>
              <w:t>(</w:t>
            </w:r>
            <w:r>
              <w:rPr>
                <w:color w:val="C65911"/>
              </w:rPr>
              <w:t>"price"</w:t>
            </w:r>
            <w:r>
              <w:rPr>
                <w:color w:val="2D2D2D"/>
              </w:rPr>
              <w:t>)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    });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b/>
                <w:color w:val="0066CC"/>
              </w:rPr>
              <w:t>foreach</w:t>
            </w:r>
            <w:r>
              <w:rPr>
                <w:color w:val="2D2D2D"/>
              </w:rPr>
              <w:t xml:space="preserve"> (</w:t>
            </w:r>
            <w:r>
              <w:rPr>
                <w:b/>
                <w:color w:val="0066CC"/>
              </w:rPr>
              <w:t>var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p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in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result</w:t>
            </w:r>
            <w:r>
              <w:rPr>
                <w:color w:val="2D2D2D"/>
              </w:rPr>
              <w:t>)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    </w:t>
            </w:r>
            <w:r>
              <w:rPr>
                <w:color w:val="2D2D2D"/>
              </w:rPr>
              <w:t>Console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WriteLine</w:t>
            </w:r>
            <w:r>
              <w:rPr>
                <w:color w:val="2D2D2D"/>
              </w:rPr>
              <w:t>(</w:t>
            </w:r>
            <w:r>
              <w:rPr>
                <w:color w:val="2D2D2D"/>
              </w:rPr>
              <w:t>p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Name</w:t>
            </w:r>
            <w:r>
              <w:rPr>
                <w:color w:val="2D2D2D"/>
              </w:rPr>
              <w:t xml:space="preserve"> + </w:t>
            </w:r>
            <w:r>
              <w:rPr>
                <w:color w:val="C65911"/>
              </w:rPr>
              <w:t>" "</w:t>
            </w:r>
            <w:r>
              <w:rPr>
                <w:color w:val="2D2D2D"/>
              </w:rPr>
              <w:t xml:space="preserve"> + </w:t>
            </w:r>
            <w:r>
              <w:rPr>
                <w:color w:val="2D2D2D"/>
              </w:rPr>
              <w:t>p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Price</w:t>
            </w:r>
            <w:r>
              <w:rPr>
                <w:color w:val="2D2D2D"/>
              </w:rPr>
              <w:t>);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}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}</w:t>
            </w:r>
          </w:p>
        </w:tc>
      </w:tr>
    </w:tbl>
    <w:p>
      <w:pPr>
        <w:spacing w:before="40"/>
      </w:pPr>
      <w:r>
        <w:rPr>
          <w:b/>
          <w:color w:val="C0504D"/>
        </w:rPr>
        <w:t xml:space="preserve">Remember: </w:t>
      </w:r>
      <w:r>
        <w:rPr>
          <w:color w:val="505050"/>
          <w:sz w:val="18"/>
        </w:rPr>
        <w:t>Where = condition/filter. Select = choose data. foreach = display results.</w:t>
      </w:r>
    </w:p>
    <w:p>
      <w:pPr>
        <w:spacing w:before="200" w:after="80"/>
      </w:pPr>
      <w:r>
        <w:rPr>
          <w:b/>
          <w:color w:val="1F4E79"/>
          <w:sz w:val="30"/>
        </w:rPr>
        <w:t>9. LINQ — Multiple Conditions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ind w:left="115" w:right="58"/>
            </w:pPr>
            <w:r>
              <w:rPr>
                <w:b/>
                <w:color w:val="0066CC"/>
              </w:rPr>
              <w:t>var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result</w:t>
            </w:r>
            <w:r>
              <w:rPr>
                <w:color w:val="2D2D2D"/>
              </w:rPr>
              <w:t xml:space="preserve"> = </w:t>
            </w:r>
            <w:r>
              <w:rPr>
                <w:color w:val="2D2D2D"/>
              </w:rPr>
              <w:t>products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.</w:t>
            </w:r>
            <w:r>
              <w:rPr>
                <w:color w:val="2D2D2D"/>
              </w:rPr>
              <w:t>Where</w:t>
            </w:r>
            <w:r>
              <w:rPr>
                <w:color w:val="2D2D2D"/>
              </w:rPr>
              <w:t>(</w:t>
            </w:r>
            <w:r>
              <w:rPr>
                <w:color w:val="2D2D2D"/>
              </w:rPr>
              <w:t>x</w:t>
            </w:r>
            <w:r>
              <w:rPr>
                <w:color w:val="2D2D2D"/>
              </w:rPr>
              <w:t xml:space="preserve"> =&gt; (</w:t>
            </w:r>
            <w:r>
              <w:rPr>
                <w:b/>
                <w:color w:val="0066CC"/>
              </w:rPr>
              <w:t>int</w:t>
            </w:r>
            <w:r>
              <w:rPr>
                <w:color w:val="2D2D2D"/>
              </w:rPr>
              <w:t>)</w:t>
            </w:r>
            <w:r>
              <w:rPr>
                <w:color w:val="2D2D2D"/>
              </w:rPr>
              <w:t>x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Element</w:t>
            </w:r>
            <w:r>
              <w:rPr>
                <w:color w:val="2D2D2D"/>
              </w:rPr>
              <w:t>(</w:t>
            </w:r>
            <w:r>
              <w:rPr>
                <w:color w:val="C65911"/>
              </w:rPr>
              <w:t>"price"</w:t>
            </w:r>
            <w:r>
              <w:rPr>
                <w:color w:val="2D2D2D"/>
              </w:rPr>
              <w:t>) &gt; 50000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     &amp;&amp; (</w:t>
            </w:r>
            <w:r>
              <w:rPr>
                <w:b/>
                <w:color w:val="0066CC"/>
              </w:rPr>
              <w:t>string</w:t>
            </w:r>
            <w:r>
              <w:rPr>
                <w:color w:val="2D2D2D"/>
              </w:rPr>
              <w:t>)</w:t>
            </w:r>
            <w:r>
              <w:rPr>
                <w:color w:val="2D2D2D"/>
              </w:rPr>
              <w:t>x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Element</w:t>
            </w:r>
            <w:r>
              <w:rPr>
                <w:color w:val="2D2D2D"/>
              </w:rPr>
              <w:t>(</w:t>
            </w:r>
            <w:r>
              <w:rPr>
                <w:color w:val="C65911"/>
              </w:rPr>
              <w:t>"pname"</w:t>
            </w:r>
            <w:r>
              <w:rPr>
                <w:color w:val="2D2D2D"/>
              </w:rPr>
              <w:t xml:space="preserve">) != </w:t>
            </w:r>
            <w:r>
              <w:rPr>
                <w:color w:val="C65911"/>
              </w:rPr>
              <w:t>"Iphone"</w:t>
            </w:r>
            <w:r>
              <w:rPr>
                <w:color w:val="2D2D2D"/>
              </w:rPr>
              <w:t>)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.</w:t>
            </w:r>
            <w:r>
              <w:rPr>
                <w:color w:val="2D2D2D"/>
              </w:rPr>
              <w:t>Select</w:t>
            </w:r>
            <w:r>
              <w:rPr>
                <w:color w:val="2D2D2D"/>
              </w:rPr>
              <w:t>(</w:t>
            </w:r>
            <w:r>
              <w:rPr>
                <w:color w:val="2D2D2D"/>
              </w:rPr>
              <w:t>x</w:t>
            </w:r>
            <w:r>
              <w:rPr>
                <w:color w:val="2D2D2D"/>
              </w:rPr>
              <w:t xml:space="preserve"> =&gt; </w:t>
            </w:r>
            <w:r>
              <w:rPr>
                <w:b/>
                <w:color w:val="0066CC"/>
              </w:rPr>
              <w:t>new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color w:val="2D2D2D"/>
              </w:rPr>
              <w:t>Name</w:t>
            </w:r>
            <w:r>
              <w:rPr>
                <w:color w:val="2D2D2D"/>
              </w:rPr>
              <w:t xml:space="preserve"> = (</w:t>
            </w:r>
            <w:r>
              <w:rPr>
                <w:b/>
                <w:color w:val="0066CC"/>
              </w:rPr>
              <w:t>string</w:t>
            </w:r>
            <w:r>
              <w:rPr>
                <w:color w:val="2D2D2D"/>
              </w:rPr>
              <w:t>)</w:t>
            </w:r>
            <w:r>
              <w:rPr>
                <w:color w:val="2D2D2D"/>
              </w:rPr>
              <w:t>x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Element</w:t>
            </w:r>
            <w:r>
              <w:rPr>
                <w:color w:val="2D2D2D"/>
              </w:rPr>
              <w:t>(</w:t>
            </w:r>
            <w:r>
              <w:rPr>
                <w:color w:val="C65911"/>
              </w:rPr>
              <w:t>"pname"</w:t>
            </w:r>
            <w:r>
              <w:rPr>
                <w:color w:val="2D2D2D"/>
              </w:rPr>
              <w:t>),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color w:val="2D2D2D"/>
              </w:rPr>
              <w:t>Price</w:t>
            </w:r>
            <w:r>
              <w:rPr>
                <w:color w:val="2D2D2D"/>
              </w:rPr>
              <w:t xml:space="preserve"> = (</w:t>
            </w:r>
            <w:r>
              <w:rPr>
                <w:b/>
                <w:color w:val="0066CC"/>
              </w:rPr>
              <w:t>int</w:t>
            </w:r>
            <w:r>
              <w:rPr>
                <w:color w:val="2D2D2D"/>
              </w:rPr>
              <w:t>)</w:t>
            </w:r>
            <w:r>
              <w:rPr>
                <w:color w:val="2D2D2D"/>
              </w:rPr>
              <w:t>x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Element</w:t>
            </w:r>
            <w:r>
              <w:rPr>
                <w:color w:val="2D2D2D"/>
              </w:rPr>
              <w:t>(</w:t>
            </w:r>
            <w:r>
              <w:rPr>
                <w:color w:val="C65911"/>
              </w:rPr>
              <w:t>"price"</w:t>
            </w:r>
            <w:r>
              <w:rPr>
                <w:color w:val="2D2D2D"/>
              </w:rPr>
              <w:t>)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});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b/>
                <w:color w:val="0066CC"/>
              </w:rPr>
              <w:t>foreach</w:t>
            </w:r>
            <w:r>
              <w:rPr>
                <w:color w:val="2D2D2D"/>
              </w:rPr>
              <w:t xml:space="preserve"> (</w:t>
            </w:r>
            <w:r>
              <w:rPr>
                <w:b/>
                <w:color w:val="0066CC"/>
              </w:rPr>
              <w:t>var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p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in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result</w:t>
            </w:r>
            <w:r>
              <w:rPr>
                <w:color w:val="2D2D2D"/>
              </w:rPr>
              <w:t>)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</w:t>
            </w:r>
            <w:r>
              <w:rPr>
                <w:color w:val="2D2D2D"/>
              </w:rPr>
              <w:t>Console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WriteLine</w:t>
            </w:r>
            <w:r>
              <w:rPr>
                <w:color w:val="2D2D2D"/>
              </w:rPr>
              <w:t>(</w:t>
            </w:r>
            <w:r>
              <w:rPr>
                <w:color w:val="2D2D2D"/>
              </w:rPr>
              <w:t>p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Name</w:t>
            </w:r>
            <w:r>
              <w:rPr>
                <w:color w:val="2D2D2D"/>
              </w:rPr>
              <w:t xml:space="preserve"> + </w:t>
            </w:r>
            <w:r>
              <w:rPr>
                <w:color w:val="C65911"/>
              </w:rPr>
              <w:t>" "</w:t>
            </w:r>
            <w:r>
              <w:rPr>
                <w:color w:val="2D2D2D"/>
              </w:rPr>
              <w:t xml:space="preserve"> + </w:t>
            </w:r>
            <w:r>
              <w:rPr>
                <w:color w:val="2D2D2D"/>
              </w:rPr>
              <w:t>p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Price</w:t>
            </w:r>
            <w:r>
              <w:rPr>
                <w:color w:val="2D2D2D"/>
              </w:rPr>
              <w:t>);</w:t>
            </w:r>
          </w:p>
        </w:tc>
      </w:tr>
    </w:tbl>
    <w:p>
      <w:pPr>
        <w:spacing w:before="40"/>
      </w:pPr>
      <w:r>
        <w:rPr>
          <w:b/>
          <w:color w:val="C0504D"/>
        </w:rPr>
        <w:t xml:space="preserve">Remember: </w:t>
      </w:r>
      <w:r>
        <w:rPr>
          <w:color w:val="505050"/>
          <w:sz w:val="18"/>
        </w:rPr>
        <w:t>Use &amp;&amp; when both conditions must be true. Use || when either can be true.</w:t>
      </w:r>
    </w:p>
    <w:p>
      <w:pPr>
        <w:spacing w:before="200" w:after="80"/>
      </w:pPr>
      <w:r>
        <w:rPr>
          <w:b/>
          <w:color w:val="1F4E79"/>
          <w:sz w:val="30"/>
        </w:rPr>
        <w:t>10. LINQ — Price Between 55000 and 70000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ind w:left="115" w:right="58"/>
            </w:pPr>
            <w:r>
              <w:rPr>
                <w:b/>
                <w:color w:val="0066CC"/>
              </w:rPr>
              <w:t>var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result</w:t>
            </w:r>
            <w:r>
              <w:rPr>
                <w:color w:val="2D2D2D"/>
              </w:rPr>
              <w:t xml:space="preserve"> = </w:t>
            </w:r>
            <w:r>
              <w:rPr>
                <w:color w:val="2D2D2D"/>
              </w:rPr>
              <w:t>products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.</w:t>
            </w:r>
            <w:r>
              <w:rPr>
                <w:color w:val="2D2D2D"/>
              </w:rPr>
              <w:t>Where</w:t>
            </w:r>
            <w:r>
              <w:rPr>
                <w:color w:val="2D2D2D"/>
              </w:rPr>
              <w:t>(</w:t>
            </w:r>
            <w:r>
              <w:rPr>
                <w:color w:val="2D2D2D"/>
              </w:rPr>
              <w:t>x</w:t>
            </w:r>
            <w:r>
              <w:rPr>
                <w:color w:val="2D2D2D"/>
              </w:rPr>
              <w:t xml:space="preserve"> =&gt; (</w:t>
            </w:r>
            <w:r>
              <w:rPr>
                <w:b/>
                <w:color w:val="0066CC"/>
              </w:rPr>
              <w:t>int</w:t>
            </w:r>
            <w:r>
              <w:rPr>
                <w:color w:val="2D2D2D"/>
              </w:rPr>
              <w:t>)</w:t>
            </w:r>
            <w:r>
              <w:rPr>
                <w:color w:val="2D2D2D"/>
              </w:rPr>
              <w:t>x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Element</w:t>
            </w:r>
            <w:r>
              <w:rPr>
                <w:color w:val="2D2D2D"/>
              </w:rPr>
              <w:t>(</w:t>
            </w:r>
            <w:r>
              <w:rPr>
                <w:color w:val="C65911"/>
              </w:rPr>
              <w:t>"price"</w:t>
            </w:r>
            <w:r>
              <w:rPr>
                <w:color w:val="2D2D2D"/>
              </w:rPr>
              <w:t>) &gt;= 55000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     &amp;&amp; (</w:t>
            </w:r>
            <w:r>
              <w:rPr>
                <w:b/>
                <w:color w:val="0066CC"/>
              </w:rPr>
              <w:t>int</w:t>
            </w:r>
            <w:r>
              <w:rPr>
                <w:color w:val="2D2D2D"/>
              </w:rPr>
              <w:t>)</w:t>
            </w:r>
            <w:r>
              <w:rPr>
                <w:color w:val="2D2D2D"/>
              </w:rPr>
              <w:t>x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Element</w:t>
            </w:r>
            <w:r>
              <w:rPr>
                <w:color w:val="2D2D2D"/>
              </w:rPr>
              <w:t>(</w:t>
            </w:r>
            <w:r>
              <w:rPr>
                <w:color w:val="C65911"/>
              </w:rPr>
              <w:t>"price"</w:t>
            </w:r>
            <w:r>
              <w:rPr>
                <w:color w:val="2D2D2D"/>
              </w:rPr>
              <w:t>) &lt;= 70000);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b/>
                <w:color w:val="0066CC"/>
              </w:rPr>
              <w:t>foreach</w:t>
            </w:r>
            <w:r>
              <w:rPr>
                <w:color w:val="2D2D2D"/>
              </w:rPr>
              <w:t xml:space="preserve"> (</w:t>
            </w:r>
            <w:r>
              <w:rPr>
                <w:b/>
                <w:color w:val="0066CC"/>
              </w:rPr>
              <w:t>var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p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in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result</w:t>
            </w:r>
            <w:r>
              <w:rPr>
                <w:color w:val="2D2D2D"/>
              </w:rPr>
              <w:t>)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</w:t>
            </w:r>
            <w:r>
              <w:rPr>
                <w:color w:val="2D2D2D"/>
              </w:rPr>
              <w:t>Console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WriteLine</w:t>
            </w:r>
            <w:r>
              <w:rPr>
                <w:color w:val="2D2D2D"/>
              </w:rPr>
              <w:t>((</w:t>
            </w:r>
            <w:r>
              <w:rPr>
                <w:b/>
                <w:color w:val="0066CC"/>
              </w:rPr>
              <w:t>string</w:t>
            </w:r>
            <w:r>
              <w:rPr>
                <w:color w:val="2D2D2D"/>
              </w:rPr>
              <w:t>)</w:t>
            </w:r>
            <w:r>
              <w:rPr>
                <w:color w:val="2D2D2D"/>
              </w:rPr>
              <w:t>p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Element</w:t>
            </w:r>
            <w:r>
              <w:rPr>
                <w:color w:val="2D2D2D"/>
              </w:rPr>
              <w:t>(</w:t>
            </w:r>
            <w:r>
              <w:rPr>
                <w:color w:val="C65911"/>
              </w:rPr>
              <w:t>"pname"</w:t>
            </w:r>
            <w:r>
              <w:rPr>
                <w:color w:val="2D2D2D"/>
              </w:rPr>
              <w:t>));</w:t>
            </w:r>
          </w:p>
        </w:tc>
      </w:tr>
    </w:tbl>
    <w:p>
      <w:pPr>
        <w:spacing w:before="40"/>
      </w:pPr>
      <w:r>
        <w:rPr>
          <w:b/>
          <w:color w:val="C0504D"/>
        </w:rPr>
        <w:t xml:space="preserve">Remember: </w:t>
      </w:r>
      <w:r>
        <w:rPr>
          <w:color w:val="505050"/>
          <w:sz w:val="18"/>
        </w:rPr>
        <w:t>For a range, combine two conditions using &amp;&amp;.</w:t>
      </w:r>
    </w:p>
    <w:p>
      <w:pPr>
        <w:spacing w:before="200" w:after="80"/>
      </w:pPr>
      <w:r>
        <w:rPr>
          <w:b/>
          <w:color w:val="1F4E79"/>
          <w:sz w:val="30"/>
        </w:rPr>
        <w:t>11. LINQ — Date Condition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ind w:left="115" w:right="58"/>
            </w:pPr>
            <w:r>
              <w:rPr>
                <w:b/>
                <w:color w:val="0066CC"/>
              </w:rPr>
              <w:t>var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result</w:t>
            </w:r>
            <w:r>
              <w:rPr>
                <w:color w:val="2D2D2D"/>
              </w:rPr>
              <w:t xml:space="preserve"> = </w:t>
            </w:r>
            <w:r>
              <w:rPr>
                <w:color w:val="2D2D2D"/>
              </w:rPr>
              <w:t>products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Where</w:t>
            </w:r>
            <w:r>
              <w:rPr>
                <w:color w:val="2D2D2D"/>
              </w:rPr>
              <w:t>(</w:t>
            </w:r>
            <w:r>
              <w:rPr>
                <w:color w:val="2D2D2D"/>
              </w:rPr>
              <w:t>x</w:t>
            </w:r>
            <w:r>
              <w:rPr>
                <w:color w:val="2D2D2D"/>
              </w:rPr>
              <w:t xml:space="preserve"> =&gt;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</w:t>
            </w:r>
            <w:r>
              <w:rPr>
                <w:b/>
                <w:color w:val="0066CC"/>
              </w:rPr>
              <w:t>DateTime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ParseExact</w:t>
            </w:r>
            <w:r>
              <w:rPr>
                <w:color w:val="2D2D2D"/>
              </w:rPr>
              <w:t>(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(</w:t>
            </w:r>
            <w:r>
              <w:rPr>
                <w:b/>
                <w:color w:val="0066CC"/>
              </w:rPr>
              <w:t>string</w:t>
            </w:r>
            <w:r>
              <w:rPr>
                <w:color w:val="2D2D2D"/>
              </w:rPr>
              <w:t>)</w:t>
            </w:r>
            <w:r>
              <w:rPr>
                <w:color w:val="2D2D2D"/>
              </w:rPr>
              <w:t>x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Element</w:t>
            </w:r>
            <w:r>
              <w:rPr>
                <w:color w:val="2D2D2D"/>
              </w:rPr>
              <w:t>(</w:t>
            </w:r>
            <w:r>
              <w:rPr>
                <w:color w:val="C65911"/>
              </w:rPr>
              <w:t>"dom"</w:t>
            </w:r>
            <w:r>
              <w:rPr>
                <w:color w:val="2D2D2D"/>
              </w:rPr>
              <w:t>),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color w:val="C65911"/>
              </w:rPr>
              <w:t>"dd-MM-yyyy"</w:t>
            </w:r>
            <w:r>
              <w:rPr>
                <w:color w:val="2D2D2D"/>
              </w:rPr>
              <w:t>,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color w:val="2D2D2D"/>
              </w:rPr>
              <w:t>null</w:t>
            </w:r>
            <w:r>
              <w:rPr>
                <w:color w:val="2D2D2D"/>
              </w:rPr>
              <w:t xml:space="preserve">) &gt; </w:t>
            </w:r>
            <w:r>
              <w:rPr>
                <w:b/>
                <w:color w:val="0066CC"/>
              </w:rPr>
              <w:t>new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DateTime</w:t>
            </w:r>
            <w:r>
              <w:rPr>
                <w:color w:val="2D2D2D"/>
              </w:rPr>
              <w:t>(2026, 1, 10));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b/>
                <w:color w:val="0066CC"/>
              </w:rPr>
              <w:t>foreach</w:t>
            </w:r>
            <w:r>
              <w:rPr>
                <w:color w:val="2D2D2D"/>
              </w:rPr>
              <w:t xml:space="preserve"> (</w:t>
            </w:r>
            <w:r>
              <w:rPr>
                <w:b/>
                <w:color w:val="0066CC"/>
              </w:rPr>
              <w:t>var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p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in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result</w:t>
            </w:r>
            <w:r>
              <w:rPr>
                <w:color w:val="2D2D2D"/>
              </w:rPr>
              <w:t>)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</w:t>
            </w:r>
            <w:r>
              <w:rPr>
                <w:color w:val="2D2D2D"/>
              </w:rPr>
              <w:t>Console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WriteLine</w:t>
            </w:r>
            <w:r>
              <w:rPr>
                <w:color w:val="2D2D2D"/>
              </w:rPr>
              <w:t>((</w:t>
            </w:r>
            <w:r>
              <w:rPr>
                <w:b/>
                <w:color w:val="0066CC"/>
              </w:rPr>
              <w:t>string</w:t>
            </w:r>
            <w:r>
              <w:rPr>
                <w:color w:val="2D2D2D"/>
              </w:rPr>
              <w:t>)</w:t>
            </w:r>
            <w:r>
              <w:rPr>
                <w:color w:val="2D2D2D"/>
              </w:rPr>
              <w:t>p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Element</w:t>
            </w:r>
            <w:r>
              <w:rPr>
                <w:color w:val="2D2D2D"/>
              </w:rPr>
              <w:t>(</w:t>
            </w:r>
            <w:r>
              <w:rPr>
                <w:color w:val="C65911"/>
              </w:rPr>
              <w:t>"pname"</w:t>
            </w:r>
            <w:r>
              <w:rPr>
                <w:color w:val="2D2D2D"/>
              </w:rPr>
              <w:t>));</w:t>
            </w:r>
          </w:p>
        </w:tc>
      </w:tr>
    </w:tbl>
    <w:p>
      <w:pPr>
        <w:spacing w:before="40"/>
      </w:pPr>
      <w:r>
        <w:rPr>
          <w:b/>
          <w:color w:val="C0504D"/>
        </w:rPr>
        <w:t xml:space="preserve">Remember: </w:t>
      </w:r>
      <w:r>
        <w:rPr>
          <w:color w:val="505050"/>
          <w:sz w:val="18"/>
        </w:rPr>
        <w:t>ParseExact converts the XML date text into a DateTime.</w:t>
      </w:r>
    </w:p>
    <w:p>
      <w:pPr>
        <w:spacing w:before="200" w:after="80"/>
      </w:pPr>
      <w:r>
        <w:rPr>
          <w:b/>
          <w:color w:val="1F4E79"/>
          <w:sz w:val="30"/>
        </w:rPr>
        <w:t>12. Inheritance — Constructors and Constructor Chaining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ind w:left="115" w:right="58"/>
            </w:pPr>
            <w:r>
              <w:rPr>
                <w:b/>
                <w:color w:val="0066CC"/>
              </w:rPr>
              <w:t>using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System</w:t>
            </w:r>
            <w:r>
              <w:rPr>
                <w:color w:val="2D2D2D"/>
              </w:rPr>
              <w:t>;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b/>
                <w:color w:val="0066CC"/>
              </w:rPr>
              <w:t>class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A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</w:t>
            </w:r>
            <w:r>
              <w:rPr>
                <w:b/>
                <w:color w:val="0066CC"/>
              </w:rPr>
              <w:t>public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A</w:t>
            </w:r>
            <w:r>
              <w:rPr>
                <w:color w:val="2D2D2D"/>
              </w:rPr>
              <w:t>()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color w:val="2D2D2D"/>
              </w:rPr>
              <w:t>Console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WriteLine</w:t>
            </w:r>
            <w:r>
              <w:rPr>
                <w:color w:val="2D2D2D"/>
              </w:rPr>
              <w:t>(</w:t>
            </w:r>
            <w:r>
              <w:rPr>
                <w:color w:val="C65911"/>
              </w:rPr>
              <w:t>"A Default"</w:t>
            </w:r>
            <w:r>
              <w:rPr>
                <w:color w:val="2D2D2D"/>
              </w:rPr>
              <w:t>);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}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</w:t>
            </w:r>
            <w:r>
              <w:rPr>
                <w:b/>
                <w:color w:val="0066CC"/>
              </w:rPr>
              <w:t>public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A</w:t>
            </w:r>
            <w:r>
              <w:rPr>
                <w:color w:val="2D2D2D"/>
              </w:rPr>
              <w:t>(</w:t>
            </w:r>
            <w:r>
              <w:rPr>
                <w:b/>
                <w:color w:val="0066CC"/>
              </w:rPr>
              <w:t>string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name</w:t>
            </w:r>
            <w:r>
              <w:rPr>
                <w:color w:val="2D2D2D"/>
              </w:rPr>
              <w:t xml:space="preserve">) : </w:t>
            </w:r>
            <w:r>
              <w:rPr>
                <w:b/>
                <w:color w:val="0066CC"/>
              </w:rPr>
              <w:t>this</w:t>
            </w:r>
            <w:r>
              <w:rPr>
                <w:color w:val="2D2D2D"/>
              </w:rPr>
              <w:t>()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color w:val="2D2D2D"/>
              </w:rPr>
              <w:t>Console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WriteLine</w:t>
            </w:r>
            <w:r>
              <w:rPr>
                <w:color w:val="2D2D2D"/>
              </w:rPr>
              <w:t>(</w:t>
            </w:r>
            <w:r>
              <w:rPr>
                <w:color w:val="2D2D2D"/>
              </w:rPr>
              <w:t>name</w:t>
            </w:r>
            <w:r>
              <w:rPr>
                <w:color w:val="2D2D2D"/>
              </w:rPr>
              <w:t>);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}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}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b/>
                <w:color w:val="0066CC"/>
              </w:rPr>
              <w:t>class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B</w:t>
            </w:r>
            <w:r>
              <w:rPr>
                <w:color w:val="2D2D2D"/>
              </w:rPr>
              <w:t xml:space="preserve"> : </w:t>
            </w:r>
            <w:r>
              <w:rPr>
                <w:color w:val="2D2D2D"/>
              </w:rPr>
              <w:t>A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</w:t>
            </w:r>
            <w:r>
              <w:rPr>
                <w:b/>
                <w:color w:val="0066CC"/>
              </w:rPr>
              <w:t>public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B</w:t>
            </w:r>
            <w:r>
              <w:rPr>
                <w:color w:val="2D2D2D"/>
              </w:rPr>
              <w:t xml:space="preserve">() : </w:t>
            </w:r>
            <w:r>
              <w:rPr>
                <w:b/>
                <w:color w:val="0066CC"/>
              </w:rPr>
              <w:t>base</w:t>
            </w:r>
            <w:r>
              <w:rPr>
                <w:color w:val="2D2D2D"/>
              </w:rPr>
              <w:t>(</w:t>
            </w:r>
            <w:r>
              <w:rPr>
                <w:color w:val="C65911"/>
              </w:rPr>
              <w:t>"trial"</w:t>
            </w:r>
            <w:r>
              <w:rPr>
                <w:color w:val="2D2D2D"/>
              </w:rPr>
              <w:t>)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color w:val="2D2D2D"/>
              </w:rPr>
              <w:t>Console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WriteLine</w:t>
            </w:r>
            <w:r>
              <w:rPr>
                <w:color w:val="2D2D2D"/>
              </w:rPr>
              <w:t>(</w:t>
            </w:r>
            <w:r>
              <w:rPr>
                <w:color w:val="C65911"/>
              </w:rPr>
              <w:t>"B"</w:t>
            </w:r>
            <w:r>
              <w:rPr>
                <w:color w:val="2D2D2D"/>
              </w:rPr>
              <w:t>);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}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}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b/>
                <w:color w:val="0066CC"/>
              </w:rPr>
              <w:t>class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Program</w:t>
            </w:r>
            <w:r>
              <w:rPr>
                <w:color w:val="2D2D2D"/>
              </w:rPr>
              <w:t xml:space="preserve"> : </w:t>
            </w:r>
            <w:r>
              <w:rPr>
                <w:color w:val="2D2D2D"/>
              </w:rPr>
              <w:t>B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</w:t>
            </w:r>
            <w:r>
              <w:rPr>
                <w:b/>
                <w:color w:val="0066CC"/>
              </w:rPr>
              <w:t>static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void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Main</w:t>
            </w:r>
            <w:r>
              <w:rPr>
                <w:color w:val="2D2D2D"/>
              </w:rPr>
              <w:t>()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color w:val="2D2D2D"/>
              </w:rPr>
              <w:t>Program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obj</w:t>
            </w:r>
            <w:r>
              <w:rPr>
                <w:color w:val="2D2D2D"/>
              </w:rPr>
              <w:t xml:space="preserve"> = </w:t>
            </w:r>
            <w:r>
              <w:rPr>
                <w:b/>
                <w:color w:val="0066CC"/>
              </w:rPr>
              <w:t>new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Program</w:t>
            </w:r>
            <w:r>
              <w:rPr>
                <w:color w:val="2D2D2D"/>
              </w:rPr>
              <w:t>();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}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}</w:t>
            </w:r>
          </w:p>
        </w:tc>
      </w:tr>
    </w:tbl>
    <w:p>
      <w:pPr>
        <w:spacing w:before="40"/>
      </w:pPr>
      <w:r>
        <w:rPr>
          <w:b/>
          <w:color w:val="C0504D"/>
        </w:rPr>
        <w:t xml:space="preserve">Remember: </w:t>
      </w:r>
      <w:r>
        <w:rPr>
          <w:color w:val="505050"/>
          <w:sz w:val="18"/>
        </w:rPr>
        <w:t>this() calls another constructor in the same class. base() calls the parent constructor.</w:t>
      </w:r>
    </w:p>
    <w:p>
      <w:pPr>
        <w:spacing w:before="200" w:after="80"/>
      </w:pPr>
      <w:r>
        <w:rPr>
          <w:b/>
          <w:color w:val="1F4E79"/>
          <w:sz w:val="30"/>
        </w:rPr>
        <w:t>13. Inheritance — virtual and override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ind w:left="115" w:right="58"/>
            </w:pPr>
            <w:r>
              <w:rPr>
                <w:b/>
                <w:color w:val="0066CC"/>
              </w:rPr>
              <w:t>using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System</w:t>
            </w:r>
            <w:r>
              <w:rPr>
                <w:color w:val="2D2D2D"/>
              </w:rPr>
              <w:t>;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b/>
                <w:color w:val="0066CC"/>
              </w:rPr>
              <w:t>class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A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</w:t>
            </w:r>
            <w:r>
              <w:rPr>
                <w:b/>
                <w:color w:val="0066CC"/>
              </w:rPr>
              <w:t>public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virtual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void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Display</w:t>
            </w:r>
            <w:r>
              <w:rPr>
                <w:color w:val="2D2D2D"/>
              </w:rPr>
              <w:t>()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color w:val="2D2D2D"/>
              </w:rPr>
              <w:t>Console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WriteLine</w:t>
            </w:r>
            <w:r>
              <w:rPr>
                <w:color w:val="2D2D2D"/>
              </w:rPr>
              <w:t>(</w:t>
            </w:r>
            <w:r>
              <w:rPr>
                <w:color w:val="C65911"/>
              </w:rPr>
              <w:t>"A"</w:t>
            </w:r>
            <w:r>
              <w:rPr>
                <w:color w:val="2D2D2D"/>
              </w:rPr>
              <w:t>);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}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}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b/>
                <w:color w:val="0066CC"/>
              </w:rPr>
              <w:t>class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B</w:t>
            </w:r>
            <w:r>
              <w:rPr>
                <w:color w:val="2D2D2D"/>
              </w:rPr>
              <w:t xml:space="preserve"> : </w:t>
            </w:r>
            <w:r>
              <w:rPr>
                <w:color w:val="2D2D2D"/>
              </w:rPr>
              <w:t>A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</w:t>
            </w:r>
            <w:r>
              <w:rPr>
                <w:b/>
                <w:color w:val="0066CC"/>
              </w:rPr>
              <w:t>public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override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void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Display</w:t>
            </w:r>
            <w:r>
              <w:rPr>
                <w:color w:val="2D2D2D"/>
              </w:rPr>
              <w:t>()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color w:val="2D2D2D"/>
              </w:rPr>
              <w:t>Console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WriteLine</w:t>
            </w:r>
            <w:r>
              <w:rPr>
                <w:color w:val="2D2D2D"/>
              </w:rPr>
              <w:t>(</w:t>
            </w:r>
            <w:r>
              <w:rPr>
                <w:color w:val="C65911"/>
              </w:rPr>
              <w:t>"B"</w:t>
            </w:r>
            <w:r>
              <w:rPr>
                <w:color w:val="2D2D2D"/>
              </w:rPr>
              <w:t>);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}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}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b/>
                <w:color w:val="0066CC"/>
              </w:rPr>
              <w:t>class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Program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</w:t>
            </w:r>
            <w:r>
              <w:rPr>
                <w:b/>
                <w:color w:val="0066CC"/>
              </w:rPr>
              <w:t>static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void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Main</w:t>
            </w:r>
            <w:r>
              <w:rPr>
                <w:color w:val="2D2D2D"/>
              </w:rPr>
              <w:t>()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color w:val="2D2D2D"/>
              </w:rPr>
              <w:t>A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obj</w:t>
            </w:r>
            <w:r>
              <w:rPr>
                <w:color w:val="2D2D2D"/>
              </w:rPr>
              <w:t xml:space="preserve"> = </w:t>
            </w:r>
            <w:r>
              <w:rPr>
                <w:b/>
                <w:color w:val="0066CC"/>
              </w:rPr>
              <w:t>new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B</w:t>
            </w:r>
            <w:r>
              <w:rPr>
                <w:color w:val="2D2D2D"/>
              </w:rPr>
              <w:t xml:space="preserve">(); </w:t>
            </w:r>
            <w:r>
              <w:rPr>
                <w:color w:val="008000"/>
              </w:rPr>
              <w:t>// base reference, child object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color w:val="2D2D2D"/>
              </w:rPr>
              <w:t>obj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Display</w:t>
            </w:r>
            <w:r>
              <w:rPr>
                <w:color w:val="2D2D2D"/>
              </w:rPr>
              <w:t xml:space="preserve">();   </w:t>
            </w:r>
            <w:r>
              <w:rPr>
                <w:color w:val="008000"/>
              </w:rPr>
              <w:t>// calls B's override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}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}</w:t>
            </w:r>
          </w:p>
        </w:tc>
      </w:tr>
    </w:tbl>
    <w:p>
      <w:pPr>
        <w:spacing w:before="40"/>
      </w:pPr>
      <w:r>
        <w:rPr>
          <w:b/>
          <w:color w:val="C0504D"/>
        </w:rPr>
        <w:t xml:space="preserve">Remember: </w:t>
      </w:r>
      <w:r>
        <w:rPr>
          <w:color w:val="505050"/>
          <w:sz w:val="18"/>
        </w:rPr>
        <w:t>virtual is in the parent. override changes the method in the child.</w:t>
      </w:r>
    </w:p>
    <w:p>
      <w:pPr>
        <w:spacing w:before="200" w:after="80"/>
      </w:pPr>
      <w:r>
        <w:rPr>
          <w:b/>
          <w:color w:val="1F4E79"/>
          <w:sz w:val="30"/>
        </w:rPr>
        <w:t>14. Student Records — Class Objects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ind w:left="115" w:right="58"/>
            </w:pPr>
            <w:r>
              <w:rPr>
                <w:b/>
                <w:color w:val="0066CC"/>
              </w:rPr>
              <w:t>using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System</w:t>
            </w:r>
            <w:r>
              <w:rPr>
                <w:color w:val="2D2D2D"/>
              </w:rPr>
              <w:t>;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b/>
                <w:color w:val="0066CC"/>
              </w:rPr>
              <w:t>class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Student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</w:t>
            </w:r>
            <w:r>
              <w:rPr>
                <w:b/>
                <w:color w:val="0066CC"/>
              </w:rPr>
              <w:t>public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int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rollno</w:t>
            </w:r>
            <w:r>
              <w:rPr>
                <w:color w:val="2D2D2D"/>
              </w:rPr>
              <w:t>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</w:t>
            </w:r>
            <w:r>
              <w:rPr>
                <w:b/>
                <w:color w:val="0066CC"/>
              </w:rPr>
              <w:t>public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string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name</w:t>
            </w:r>
            <w:r>
              <w:rPr>
                <w:color w:val="2D2D2D"/>
              </w:rPr>
              <w:t>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</w:t>
            </w:r>
            <w:r>
              <w:rPr>
                <w:b/>
                <w:color w:val="0066CC"/>
              </w:rPr>
              <w:t>public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int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age</w:t>
            </w:r>
            <w:r>
              <w:rPr>
                <w:color w:val="2D2D2D"/>
              </w:rPr>
              <w:t>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</w:t>
            </w:r>
            <w:r>
              <w:rPr>
                <w:b/>
                <w:color w:val="0066CC"/>
              </w:rPr>
              <w:t>public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string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course</w:t>
            </w:r>
            <w:r>
              <w:rPr>
                <w:color w:val="2D2D2D"/>
              </w:rPr>
              <w:t>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</w:t>
            </w:r>
            <w:r>
              <w:rPr>
                <w:b/>
                <w:color w:val="0066CC"/>
              </w:rPr>
              <w:t>public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int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marks</w:t>
            </w:r>
            <w:r>
              <w:rPr>
                <w:color w:val="2D2D2D"/>
              </w:rPr>
              <w:t>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}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b/>
                <w:color w:val="0066CC"/>
              </w:rPr>
              <w:t>class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Program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</w:t>
            </w:r>
            <w:r>
              <w:rPr>
                <w:b/>
                <w:color w:val="0066CC"/>
              </w:rPr>
              <w:t>static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void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Main</w:t>
            </w:r>
            <w:r>
              <w:rPr>
                <w:color w:val="2D2D2D"/>
              </w:rPr>
              <w:t>()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color w:val="2D2D2D"/>
              </w:rPr>
              <w:t>Student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s</w:t>
            </w:r>
            <w:r>
              <w:rPr>
                <w:color w:val="2D2D2D"/>
              </w:rPr>
              <w:t xml:space="preserve"> = </w:t>
            </w:r>
            <w:r>
              <w:rPr>
                <w:b/>
                <w:color w:val="0066CC"/>
              </w:rPr>
              <w:t>new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Student</w:t>
            </w:r>
            <w:r>
              <w:rPr>
                <w:color w:val="2D2D2D"/>
              </w:rPr>
              <w:t>();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color w:val="2D2D2D"/>
              </w:rPr>
              <w:t>s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rollno</w:t>
            </w:r>
            <w:r>
              <w:rPr>
                <w:color w:val="2D2D2D"/>
              </w:rPr>
              <w:t xml:space="preserve"> = 1;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color w:val="2D2D2D"/>
              </w:rPr>
              <w:t>s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name</w:t>
            </w:r>
            <w:r>
              <w:rPr>
                <w:color w:val="2D2D2D"/>
              </w:rPr>
              <w:t xml:space="preserve"> = </w:t>
            </w:r>
            <w:r>
              <w:rPr>
                <w:color w:val="C65911"/>
              </w:rPr>
              <w:t>"Aisha"</w:t>
            </w:r>
            <w:r>
              <w:rPr>
                <w:color w:val="2D2D2D"/>
              </w:rPr>
              <w:t>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color w:val="2D2D2D"/>
              </w:rPr>
              <w:t>s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age</w:t>
            </w:r>
            <w:r>
              <w:rPr>
                <w:color w:val="2D2D2D"/>
              </w:rPr>
              <w:t xml:space="preserve"> = 20;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color w:val="2D2D2D"/>
              </w:rPr>
              <w:t>s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course</w:t>
            </w:r>
            <w:r>
              <w:rPr>
                <w:color w:val="2D2D2D"/>
              </w:rPr>
              <w:t xml:space="preserve"> = </w:t>
            </w:r>
            <w:r>
              <w:rPr>
                <w:color w:val="C65911"/>
              </w:rPr>
              <w:t>"BSc IT"</w:t>
            </w:r>
            <w:r>
              <w:rPr>
                <w:color w:val="2D2D2D"/>
              </w:rPr>
              <w:t>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color w:val="2D2D2D"/>
              </w:rPr>
              <w:t>s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marks</w:t>
            </w:r>
            <w:r>
              <w:rPr>
                <w:color w:val="2D2D2D"/>
              </w:rPr>
              <w:t xml:space="preserve"> = 85;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color w:val="2D2D2D"/>
              </w:rPr>
              <w:t>Console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WriteLine</w:t>
            </w:r>
            <w:r>
              <w:rPr>
                <w:color w:val="2D2D2D"/>
              </w:rPr>
              <w:t>(</w:t>
            </w:r>
            <w:r>
              <w:rPr>
                <w:color w:val="2D2D2D"/>
              </w:rPr>
              <w:t>s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name</w:t>
            </w:r>
            <w:r>
              <w:rPr>
                <w:color w:val="2D2D2D"/>
              </w:rPr>
              <w:t>);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color w:val="2D2D2D"/>
              </w:rPr>
              <w:t>Console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WriteLine</w:t>
            </w:r>
            <w:r>
              <w:rPr>
                <w:color w:val="2D2D2D"/>
              </w:rPr>
              <w:t>(</w:t>
            </w:r>
            <w:r>
              <w:rPr>
                <w:color w:val="2D2D2D"/>
              </w:rPr>
              <w:t>s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marks</w:t>
            </w:r>
            <w:r>
              <w:rPr>
                <w:color w:val="2D2D2D"/>
              </w:rPr>
              <w:t>);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}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}</w:t>
            </w:r>
          </w:p>
        </w:tc>
      </w:tr>
    </w:tbl>
    <w:p>
      <w:pPr>
        <w:spacing w:before="40"/>
      </w:pPr>
      <w:r>
        <w:rPr>
          <w:b/>
          <w:color w:val="C0504D"/>
        </w:rPr>
        <w:t xml:space="preserve">Remember: </w:t>
      </w:r>
      <w:r>
        <w:rPr>
          <w:color w:val="505050"/>
          <w:sz w:val="18"/>
        </w:rPr>
        <w:t>A class is a blueprint. An object stores actual values.</w:t>
      </w:r>
    </w:p>
    <w:p>
      <w:pPr>
        <w:spacing w:before="200" w:after="80"/>
      </w:pPr>
      <w:r>
        <w:rPr>
          <w:b/>
          <w:color w:val="1F4E79"/>
          <w:sz w:val="30"/>
        </w:rPr>
        <w:t>15. Employee Records — Salary / Age / Maximum Salary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ind w:left="115" w:right="58"/>
            </w:pPr>
            <w:r>
              <w:rPr>
                <w:b/>
                <w:color w:val="0066CC"/>
              </w:rPr>
              <w:t>using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System</w:t>
            </w:r>
            <w:r>
              <w:rPr>
                <w:color w:val="2D2D2D"/>
              </w:rPr>
              <w:t>;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b/>
                <w:color w:val="0066CC"/>
              </w:rPr>
              <w:t>class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Employee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</w:t>
            </w:r>
            <w:r>
              <w:rPr>
                <w:b/>
                <w:color w:val="0066CC"/>
              </w:rPr>
              <w:t>public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string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name</w:t>
            </w:r>
            <w:r>
              <w:rPr>
                <w:color w:val="2D2D2D"/>
              </w:rPr>
              <w:t>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</w:t>
            </w:r>
            <w:r>
              <w:rPr>
                <w:b/>
                <w:color w:val="0066CC"/>
              </w:rPr>
              <w:t>public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int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age</w:t>
            </w:r>
            <w:r>
              <w:rPr>
                <w:color w:val="2D2D2D"/>
              </w:rPr>
              <w:t>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</w:t>
            </w:r>
            <w:r>
              <w:rPr>
                <w:b/>
                <w:color w:val="0066CC"/>
              </w:rPr>
              <w:t>public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int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salary</w:t>
            </w:r>
            <w:r>
              <w:rPr>
                <w:color w:val="2D2D2D"/>
              </w:rPr>
              <w:t>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}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b/>
                <w:color w:val="0066CC"/>
              </w:rPr>
              <w:t>class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Program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</w:t>
            </w:r>
            <w:r>
              <w:rPr>
                <w:b/>
                <w:color w:val="0066CC"/>
              </w:rPr>
              <w:t>static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void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Main</w:t>
            </w:r>
            <w:r>
              <w:rPr>
                <w:color w:val="2D2D2D"/>
              </w:rPr>
              <w:t>()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color w:val="2D2D2D"/>
              </w:rPr>
              <w:t>Employee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e1</w:t>
            </w:r>
            <w:r>
              <w:rPr>
                <w:color w:val="2D2D2D"/>
              </w:rPr>
              <w:t xml:space="preserve"> = </w:t>
            </w:r>
            <w:r>
              <w:rPr>
                <w:b/>
                <w:color w:val="0066CC"/>
              </w:rPr>
              <w:t>new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Employee</w:t>
            </w:r>
            <w:r>
              <w:rPr>
                <w:color w:val="2D2D2D"/>
              </w:rPr>
              <w:t>();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color w:val="2D2D2D"/>
              </w:rPr>
              <w:t>e1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name</w:t>
            </w:r>
            <w:r>
              <w:rPr>
                <w:color w:val="2D2D2D"/>
              </w:rPr>
              <w:t xml:space="preserve"> = </w:t>
            </w:r>
            <w:r>
              <w:rPr>
                <w:color w:val="C65911"/>
              </w:rPr>
              <w:t>"A"</w:t>
            </w:r>
            <w:r>
              <w:rPr>
                <w:color w:val="2D2D2D"/>
              </w:rPr>
              <w:t>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color w:val="2D2D2D"/>
              </w:rPr>
              <w:t>e1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age</w:t>
            </w:r>
            <w:r>
              <w:rPr>
                <w:color w:val="2D2D2D"/>
              </w:rPr>
              <w:t xml:space="preserve"> = 55;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color w:val="2D2D2D"/>
              </w:rPr>
              <w:t>e1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salary</w:t>
            </w:r>
            <w:r>
              <w:rPr>
                <w:color w:val="2D2D2D"/>
              </w:rPr>
              <w:t xml:space="preserve"> = 70000;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color w:val="2D2D2D"/>
              </w:rPr>
              <w:t>Employee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e2</w:t>
            </w:r>
            <w:r>
              <w:rPr>
                <w:color w:val="2D2D2D"/>
              </w:rPr>
              <w:t xml:space="preserve"> = </w:t>
            </w:r>
            <w:r>
              <w:rPr>
                <w:b/>
                <w:color w:val="0066CC"/>
              </w:rPr>
              <w:t>new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Employee</w:t>
            </w:r>
            <w:r>
              <w:rPr>
                <w:color w:val="2D2D2D"/>
              </w:rPr>
              <w:t>();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color w:val="2D2D2D"/>
              </w:rPr>
              <w:t>e2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name</w:t>
            </w:r>
            <w:r>
              <w:rPr>
                <w:color w:val="2D2D2D"/>
              </w:rPr>
              <w:t xml:space="preserve"> = </w:t>
            </w:r>
            <w:r>
              <w:rPr>
                <w:color w:val="C65911"/>
              </w:rPr>
              <w:t>"B"</w:t>
            </w:r>
            <w:r>
              <w:rPr>
                <w:color w:val="2D2D2D"/>
              </w:rPr>
              <w:t>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color w:val="2D2D2D"/>
              </w:rPr>
              <w:t>e2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age</w:t>
            </w:r>
            <w:r>
              <w:rPr>
                <w:color w:val="2D2D2D"/>
              </w:rPr>
              <w:t xml:space="preserve"> = 30;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color w:val="2D2D2D"/>
              </w:rPr>
              <w:t>e2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salary</w:t>
            </w:r>
            <w:r>
              <w:rPr>
                <w:color w:val="2D2D2D"/>
              </w:rPr>
              <w:t xml:space="preserve"> = 50000;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b/>
                <w:color w:val="0066CC"/>
              </w:rPr>
              <w:t>if</w:t>
            </w:r>
            <w:r>
              <w:rPr>
                <w:color w:val="2D2D2D"/>
              </w:rPr>
              <w:t xml:space="preserve"> (</w:t>
            </w:r>
            <w:r>
              <w:rPr>
                <w:color w:val="2D2D2D"/>
              </w:rPr>
              <w:t>e1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salary</w:t>
            </w:r>
            <w:r>
              <w:rPr>
                <w:color w:val="2D2D2D"/>
              </w:rPr>
              <w:t xml:space="preserve"> &gt; 60000)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    </w:t>
            </w:r>
            <w:r>
              <w:rPr>
                <w:color w:val="2D2D2D"/>
              </w:rPr>
              <w:t>Console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WriteLine</w:t>
            </w:r>
            <w:r>
              <w:rPr>
                <w:color w:val="2D2D2D"/>
              </w:rPr>
              <w:t>(</w:t>
            </w:r>
            <w:r>
              <w:rPr>
                <w:color w:val="2D2D2D"/>
              </w:rPr>
              <w:t>e1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name</w:t>
            </w:r>
            <w:r>
              <w:rPr>
                <w:color w:val="2D2D2D"/>
              </w:rPr>
              <w:t>);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b/>
                <w:color w:val="0066CC"/>
              </w:rPr>
              <w:t>if</w:t>
            </w:r>
            <w:r>
              <w:rPr>
                <w:color w:val="2D2D2D"/>
              </w:rPr>
              <w:t xml:space="preserve"> (</w:t>
            </w:r>
            <w:r>
              <w:rPr>
                <w:color w:val="2D2D2D"/>
              </w:rPr>
              <w:t>e1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age</w:t>
            </w:r>
            <w:r>
              <w:rPr>
                <w:color w:val="2D2D2D"/>
              </w:rPr>
              <w:t xml:space="preserve"> &gt; 50)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    </w:t>
            </w:r>
            <w:r>
              <w:rPr>
                <w:color w:val="2D2D2D"/>
              </w:rPr>
              <w:t>Console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WriteLine</w:t>
            </w:r>
            <w:r>
              <w:rPr>
                <w:color w:val="2D2D2D"/>
              </w:rPr>
              <w:t>(</w:t>
            </w:r>
            <w:r>
              <w:rPr>
                <w:color w:val="2D2D2D"/>
              </w:rPr>
              <w:t>e1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name</w:t>
            </w:r>
            <w:r>
              <w:rPr>
                <w:color w:val="2D2D2D"/>
              </w:rPr>
              <w:t>);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b/>
                <w:color w:val="0066CC"/>
              </w:rPr>
              <w:t>int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max</w:t>
            </w:r>
            <w:r>
              <w:rPr>
                <w:color w:val="2D2D2D"/>
              </w:rPr>
              <w:t xml:space="preserve"> = </w:t>
            </w:r>
            <w:r>
              <w:rPr>
                <w:color w:val="2D2D2D"/>
              </w:rPr>
              <w:t>e1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salary</w:t>
            </w:r>
            <w:r>
              <w:rPr>
                <w:color w:val="2D2D2D"/>
              </w:rPr>
              <w:t>;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b/>
                <w:color w:val="0066CC"/>
              </w:rPr>
              <w:t>if</w:t>
            </w:r>
            <w:r>
              <w:rPr>
                <w:color w:val="2D2D2D"/>
              </w:rPr>
              <w:t xml:space="preserve"> (</w:t>
            </w:r>
            <w:r>
              <w:rPr>
                <w:color w:val="2D2D2D"/>
              </w:rPr>
              <w:t>e2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salary</w:t>
            </w:r>
            <w:r>
              <w:rPr>
                <w:color w:val="2D2D2D"/>
              </w:rPr>
              <w:t xml:space="preserve"> &gt; </w:t>
            </w:r>
            <w:r>
              <w:rPr>
                <w:color w:val="2D2D2D"/>
              </w:rPr>
              <w:t>max</w:t>
            </w:r>
            <w:r>
              <w:rPr>
                <w:color w:val="2D2D2D"/>
              </w:rPr>
              <w:t>)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    </w:t>
            </w:r>
            <w:r>
              <w:rPr>
                <w:color w:val="2D2D2D"/>
              </w:rPr>
              <w:t>max</w:t>
            </w:r>
            <w:r>
              <w:rPr>
                <w:color w:val="2D2D2D"/>
              </w:rPr>
              <w:t xml:space="preserve"> = </w:t>
            </w:r>
            <w:r>
              <w:rPr>
                <w:color w:val="2D2D2D"/>
              </w:rPr>
              <w:t>e2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salary</w:t>
            </w:r>
            <w:r>
              <w:rPr>
                <w:color w:val="2D2D2D"/>
              </w:rPr>
              <w:t>;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color w:val="2D2D2D"/>
              </w:rPr>
              <w:t>Console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WriteLine</w:t>
            </w:r>
            <w:r>
              <w:rPr>
                <w:color w:val="2D2D2D"/>
              </w:rPr>
              <w:t>(</w:t>
            </w:r>
            <w:r>
              <w:rPr>
                <w:color w:val="C65911"/>
              </w:rPr>
              <w:t>"Maximum = "</w:t>
            </w:r>
            <w:r>
              <w:rPr>
                <w:color w:val="2D2D2D"/>
              </w:rPr>
              <w:t xml:space="preserve"> + </w:t>
            </w:r>
            <w:r>
              <w:rPr>
                <w:color w:val="2D2D2D"/>
              </w:rPr>
              <w:t>max</w:t>
            </w:r>
            <w:r>
              <w:rPr>
                <w:color w:val="2D2D2D"/>
              </w:rPr>
              <w:t>);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}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}</w:t>
            </w:r>
          </w:p>
        </w:tc>
      </w:tr>
    </w:tbl>
    <w:p>
      <w:pPr>
        <w:spacing w:before="40"/>
      </w:pPr>
      <w:r>
        <w:rPr>
          <w:b/>
          <w:color w:val="C0504D"/>
        </w:rPr>
        <w:t xml:space="preserve">Remember: </w:t>
      </w:r>
      <w:r>
        <w:rPr>
          <w:color w:val="505050"/>
          <w:sz w:val="18"/>
        </w:rPr>
        <w:t>For many employees, put objects in an array and use a loop.</w:t>
      </w:r>
    </w:p>
    <w:p>
      <w:pPr>
        <w:spacing w:before="200" w:after="80"/>
      </w:pPr>
      <w:r>
        <w:rPr>
          <w:b/>
          <w:color w:val="1F4E79"/>
          <w:sz w:val="30"/>
        </w:rPr>
        <w:t>16. ASP.NET Razor Pages — Basic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ind w:left="115" w:right="58"/>
            </w:pPr>
            <w:r>
              <w:rPr>
                <w:color w:val="2D2D2D"/>
              </w:rPr>
              <w:t>@</w:t>
            </w:r>
            <w:r>
              <w:rPr>
                <w:color w:val="2D2D2D"/>
              </w:rPr>
              <w:t>page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@</w:t>
            </w:r>
            <w:r>
              <w:rPr>
                <w:color w:val="2D2D2D"/>
              </w:rPr>
              <w:t>model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IndexModel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&lt;</w:t>
            </w:r>
            <w:r>
              <w:rPr>
                <w:color w:val="2D2D2D"/>
              </w:rPr>
              <w:t>h1</w:t>
            </w:r>
            <w:r>
              <w:rPr>
                <w:color w:val="2D2D2D"/>
              </w:rPr>
              <w:t>&gt;</w:t>
            </w:r>
            <w:r>
              <w:rPr>
                <w:color w:val="2D2D2D"/>
              </w:rPr>
              <w:t>My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Website</w:t>
            </w:r>
            <w:r>
              <w:rPr>
                <w:color w:val="2D2D2D"/>
              </w:rPr>
              <w:t>&lt;/</w:t>
            </w:r>
            <w:r>
              <w:rPr>
                <w:color w:val="2D2D2D"/>
              </w:rPr>
              <w:t>h1</w:t>
            </w:r>
            <w:r>
              <w:rPr>
                <w:color w:val="2D2D2D"/>
              </w:rPr>
              <w:t>&gt;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&lt;</w:t>
            </w:r>
            <w:r>
              <w:rPr>
                <w:color w:val="2D2D2D"/>
              </w:rPr>
              <w:t>p</w:t>
            </w:r>
            <w:r>
              <w:rPr>
                <w:color w:val="2D2D2D"/>
              </w:rPr>
              <w:t>&gt;</w:t>
            </w:r>
            <w:r>
              <w:rPr>
                <w:color w:val="2D2D2D"/>
              </w:rPr>
              <w:t>Welcome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to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my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Razor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Page</w:t>
            </w:r>
            <w:r>
              <w:rPr>
                <w:color w:val="2D2D2D"/>
              </w:rPr>
              <w:t>.&lt;/</w:t>
            </w:r>
            <w:r>
              <w:rPr>
                <w:color w:val="2D2D2D"/>
              </w:rPr>
              <w:t>p</w:t>
            </w:r>
            <w:r>
              <w:rPr>
                <w:color w:val="2D2D2D"/>
              </w:rPr>
              <w:t>&gt;</w:t>
            </w:r>
          </w:p>
        </w:tc>
      </w:tr>
    </w:tbl>
    <w:p>
      <w:pPr>
        <w:spacing w:before="40"/>
      </w:pPr>
      <w:r>
        <w:rPr>
          <w:b/>
          <w:color w:val="C0504D"/>
        </w:rPr>
        <w:t xml:space="preserve">Remember: </w:t>
      </w:r>
      <w:r>
        <w:rPr>
          <w:color w:val="505050"/>
          <w:sz w:val="18"/>
        </w:rPr>
        <w:t>@page tells ASP.NET that this is a Razor Page. @model connects the page to its PageModel.</w:t>
      </w:r>
    </w:p>
    <w:p>
      <w:pPr>
        <w:spacing w:before="200" w:after="80"/>
      </w:pPr>
      <w:r>
        <w:rPr>
          <w:b/>
          <w:color w:val="1F4E79"/>
          <w:sz w:val="30"/>
        </w:rPr>
        <w:t>17. Razor Pages — OnGet and OnPost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ind w:left="115" w:right="58"/>
            </w:pPr>
            <w:r>
              <w:rPr>
                <w:b/>
                <w:color w:val="0066CC"/>
              </w:rPr>
              <w:t>using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Microsoft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AspNetCore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Mvc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RazorPages</w:t>
            </w:r>
            <w:r>
              <w:rPr>
                <w:color w:val="2D2D2D"/>
              </w:rPr>
              <w:t>;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b/>
                <w:color w:val="0066CC"/>
              </w:rPr>
              <w:t>public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class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IndexModel</w:t>
            </w:r>
            <w:r>
              <w:rPr>
                <w:color w:val="2D2D2D"/>
              </w:rPr>
              <w:t xml:space="preserve"> : </w:t>
            </w:r>
            <w:r>
              <w:rPr>
                <w:b/>
                <w:color w:val="0066CC"/>
              </w:rPr>
              <w:t>PageModel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</w:t>
            </w:r>
            <w:r>
              <w:rPr>
                <w:b/>
                <w:color w:val="0066CC"/>
              </w:rPr>
              <w:t>public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string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Message</w:t>
            </w:r>
            <w:r>
              <w:rPr>
                <w:color w:val="2D2D2D"/>
              </w:rPr>
              <w:t xml:space="preserve"> { </w:t>
            </w:r>
            <w:r>
              <w:rPr>
                <w:b/>
                <w:color w:val="0066CC"/>
              </w:rPr>
              <w:t>get</w:t>
            </w:r>
            <w:r>
              <w:rPr>
                <w:color w:val="2D2D2D"/>
              </w:rPr>
              <w:t xml:space="preserve">; </w:t>
            </w:r>
            <w:r>
              <w:rPr>
                <w:b/>
                <w:color w:val="0066CC"/>
              </w:rPr>
              <w:t>set</w:t>
            </w:r>
            <w:r>
              <w:rPr>
                <w:color w:val="2D2D2D"/>
              </w:rPr>
              <w:t>; }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</w:t>
            </w:r>
            <w:r>
              <w:rPr>
                <w:b/>
                <w:color w:val="0066CC"/>
              </w:rPr>
              <w:t>public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void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OnGet</w:t>
            </w:r>
            <w:r>
              <w:rPr>
                <w:color w:val="2D2D2D"/>
              </w:rPr>
              <w:t>()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color w:val="2D2D2D"/>
              </w:rPr>
              <w:t>Message</w:t>
            </w:r>
            <w:r>
              <w:rPr>
                <w:color w:val="2D2D2D"/>
              </w:rPr>
              <w:t xml:space="preserve"> = </w:t>
            </w:r>
            <w:r>
              <w:rPr>
                <w:color w:val="C65911"/>
              </w:rPr>
              <w:t>"Page opened"</w:t>
            </w:r>
            <w:r>
              <w:rPr>
                <w:color w:val="2D2D2D"/>
              </w:rPr>
              <w:t>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}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</w:t>
            </w:r>
            <w:r>
              <w:rPr>
                <w:b/>
                <w:color w:val="0066CC"/>
              </w:rPr>
              <w:t>public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void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OnPost</w:t>
            </w:r>
            <w:r>
              <w:rPr>
                <w:color w:val="2D2D2D"/>
              </w:rPr>
              <w:t>()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color w:val="2D2D2D"/>
              </w:rPr>
              <w:t>Message</w:t>
            </w:r>
            <w:r>
              <w:rPr>
                <w:color w:val="2D2D2D"/>
              </w:rPr>
              <w:t xml:space="preserve"> = </w:t>
            </w:r>
            <w:r>
              <w:rPr>
                <w:color w:val="C65911"/>
              </w:rPr>
              <w:t>"Form submitted"</w:t>
            </w:r>
            <w:r>
              <w:rPr>
                <w:color w:val="2D2D2D"/>
              </w:rPr>
              <w:t>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}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}</w:t>
            </w:r>
          </w:p>
        </w:tc>
      </w:tr>
    </w:tbl>
    <w:p>
      <w:pPr>
        <w:spacing w:before="40"/>
      </w:pPr>
      <w:r>
        <w:rPr>
          <w:b/>
          <w:color w:val="C0504D"/>
        </w:rPr>
        <w:t xml:space="preserve">Remember: </w:t>
      </w:r>
      <w:r>
        <w:rPr>
          <w:color w:val="505050"/>
          <w:sz w:val="18"/>
        </w:rPr>
        <w:t>OnGet runs when the page opens. OnPost runs after a POST form submission.</w:t>
      </w:r>
    </w:p>
    <w:p>
      <w:pPr>
        <w:spacing w:before="200" w:after="80"/>
      </w:pPr>
      <w:r>
        <w:rPr>
          <w:b/>
          <w:color w:val="1F4E79"/>
          <w:sz w:val="30"/>
        </w:rPr>
        <w:t>18. Razor Pages — Simple CRUD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ind w:left="115" w:right="58"/>
            </w:pPr>
            <w:r>
              <w:rPr>
                <w:color w:val="008000"/>
              </w:rPr>
              <w:t>// Model</w:t>
            </w:r>
          </w:p>
          <w:p>
            <w:pPr>
              <w:pStyle w:val="CodeBlock"/>
              <w:ind w:left="115" w:right="58"/>
            </w:pPr>
            <w:r>
              <w:rPr>
                <w:b/>
                <w:color w:val="0066CC"/>
              </w:rPr>
              <w:t>public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class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Employee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</w:t>
            </w:r>
            <w:r>
              <w:rPr>
                <w:b/>
                <w:color w:val="0066CC"/>
              </w:rPr>
              <w:t>public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int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Id</w:t>
            </w:r>
            <w:r>
              <w:rPr>
                <w:color w:val="2D2D2D"/>
              </w:rPr>
              <w:t xml:space="preserve"> { </w:t>
            </w:r>
            <w:r>
              <w:rPr>
                <w:b/>
                <w:color w:val="0066CC"/>
              </w:rPr>
              <w:t>get</w:t>
            </w:r>
            <w:r>
              <w:rPr>
                <w:color w:val="2D2D2D"/>
              </w:rPr>
              <w:t xml:space="preserve">; </w:t>
            </w:r>
            <w:r>
              <w:rPr>
                <w:b/>
                <w:color w:val="0066CC"/>
              </w:rPr>
              <w:t>set</w:t>
            </w:r>
            <w:r>
              <w:rPr>
                <w:color w:val="2D2D2D"/>
              </w:rPr>
              <w:t>; }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</w:t>
            </w:r>
            <w:r>
              <w:rPr>
                <w:b/>
                <w:color w:val="0066CC"/>
              </w:rPr>
              <w:t>public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string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Name</w:t>
            </w:r>
            <w:r>
              <w:rPr>
                <w:color w:val="2D2D2D"/>
              </w:rPr>
              <w:t xml:space="preserve"> { </w:t>
            </w:r>
            <w:r>
              <w:rPr>
                <w:b/>
                <w:color w:val="0066CC"/>
              </w:rPr>
              <w:t>get</w:t>
            </w:r>
            <w:r>
              <w:rPr>
                <w:color w:val="2D2D2D"/>
              </w:rPr>
              <w:t xml:space="preserve">; </w:t>
            </w:r>
            <w:r>
              <w:rPr>
                <w:b/>
                <w:color w:val="0066CC"/>
              </w:rPr>
              <w:t>set</w:t>
            </w:r>
            <w:r>
              <w:rPr>
                <w:color w:val="2D2D2D"/>
              </w:rPr>
              <w:t>; }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}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color w:val="008000"/>
              </w:rPr>
              <w:t>// PageModel</w:t>
            </w:r>
          </w:p>
          <w:p>
            <w:pPr>
              <w:pStyle w:val="CodeBlock"/>
              <w:ind w:left="115" w:right="58"/>
            </w:pPr>
            <w:r>
              <w:rPr>
                <w:b/>
                <w:color w:val="0066CC"/>
              </w:rPr>
              <w:t>public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class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IndexModel</w:t>
            </w:r>
            <w:r>
              <w:rPr>
                <w:color w:val="2D2D2D"/>
              </w:rPr>
              <w:t xml:space="preserve"> : </w:t>
            </w:r>
            <w:r>
              <w:rPr>
                <w:b/>
                <w:color w:val="0066CC"/>
              </w:rPr>
              <w:t>PageModel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</w:t>
            </w:r>
            <w:r>
              <w:rPr>
                <w:b/>
                <w:color w:val="0066CC"/>
              </w:rPr>
              <w:t>public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List</w:t>
            </w:r>
            <w:r>
              <w:rPr>
                <w:color w:val="2D2D2D"/>
              </w:rPr>
              <w:t>&lt;</w:t>
            </w:r>
            <w:r>
              <w:rPr>
                <w:color w:val="2D2D2D"/>
              </w:rPr>
              <w:t>Employee</w:t>
            </w:r>
            <w:r>
              <w:rPr>
                <w:color w:val="2D2D2D"/>
              </w:rPr>
              <w:t xml:space="preserve">&gt; </w:t>
            </w:r>
            <w:r>
              <w:rPr>
                <w:color w:val="2D2D2D"/>
              </w:rPr>
              <w:t>Employees</w:t>
            </w:r>
            <w:r>
              <w:rPr>
                <w:color w:val="2D2D2D"/>
              </w:rPr>
              <w:t xml:space="preserve"> { </w:t>
            </w:r>
            <w:r>
              <w:rPr>
                <w:b/>
                <w:color w:val="0066CC"/>
              </w:rPr>
              <w:t>get</w:t>
            </w:r>
            <w:r>
              <w:rPr>
                <w:color w:val="2D2D2D"/>
              </w:rPr>
              <w:t xml:space="preserve">; </w:t>
            </w:r>
            <w:r>
              <w:rPr>
                <w:b/>
                <w:color w:val="0066CC"/>
              </w:rPr>
              <w:t>set</w:t>
            </w:r>
            <w:r>
              <w:rPr>
                <w:color w:val="2D2D2D"/>
              </w:rPr>
              <w:t>; }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</w:t>
            </w:r>
            <w:r>
              <w:rPr>
                <w:b/>
                <w:color w:val="0066CC"/>
              </w:rPr>
              <w:t>public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void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OnGet</w:t>
            </w:r>
            <w:r>
              <w:rPr>
                <w:color w:val="2D2D2D"/>
              </w:rPr>
              <w:t>()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color w:val="2D2D2D"/>
              </w:rPr>
              <w:t>Employees</w:t>
            </w:r>
            <w:r>
              <w:rPr>
                <w:color w:val="2D2D2D"/>
              </w:rPr>
              <w:t xml:space="preserve"> = </w:t>
            </w:r>
            <w:r>
              <w:rPr>
                <w:color w:val="2D2D2D"/>
              </w:rPr>
              <w:t>EmployeeRepository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GetAll</w:t>
            </w:r>
            <w:r>
              <w:rPr>
                <w:color w:val="2D2D2D"/>
              </w:rPr>
              <w:t>();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}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}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color w:val="008000"/>
              </w:rPr>
              <w:t>// Create → OnPost()</w:t>
            </w:r>
          </w:p>
          <w:p>
            <w:pPr>
              <w:pStyle w:val="CodeBlock"/>
              <w:ind w:left="115" w:right="58"/>
            </w:pPr>
            <w:r>
              <w:rPr>
                <w:color w:val="008000"/>
              </w:rPr>
              <w:t>// Read   → OnGet()</w:t>
            </w:r>
          </w:p>
          <w:p>
            <w:pPr>
              <w:pStyle w:val="CodeBlock"/>
              <w:ind w:left="115" w:right="58"/>
            </w:pPr>
            <w:r>
              <w:rPr>
                <w:color w:val="008000"/>
              </w:rPr>
              <w:t>// Update → OnPost()</w:t>
            </w:r>
          </w:p>
          <w:p>
            <w:pPr>
              <w:pStyle w:val="CodeBlock"/>
              <w:ind w:left="115" w:right="58"/>
            </w:pPr>
            <w:r>
              <w:rPr>
                <w:color w:val="008000"/>
              </w:rPr>
              <w:t>// Delete → OnPost()</w:t>
            </w:r>
          </w:p>
        </w:tc>
      </w:tr>
    </w:tbl>
    <w:p>
      <w:pPr>
        <w:spacing w:before="40"/>
      </w:pPr>
      <w:r>
        <w:rPr>
          <w:b/>
          <w:color w:val="C0504D"/>
        </w:rPr>
        <w:t xml:space="preserve">Remember: </w:t>
      </w:r>
      <w:r>
        <w:rPr>
          <w:color w:val="505050"/>
          <w:sz w:val="18"/>
        </w:rPr>
        <w:t>CRUD = Create, Read, Update, Delete.</w:t>
      </w:r>
    </w:p>
    <w:p>
      <w:pPr>
        <w:spacing w:before="200" w:after="80"/>
      </w:pPr>
      <w:r>
        <w:rPr>
          <w:b/>
          <w:color w:val="1F4E79"/>
          <w:sz w:val="30"/>
        </w:rPr>
        <w:t>19. ASP.NET MVC —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ind w:left="115" w:right="58"/>
            </w:pPr>
            <w:r>
              <w:rPr>
                <w:b/>
                <w:color w:val="0066CC"/>
              </w:rPr>
              <w:t>public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class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Student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</w:t>
            </w:r>
            <w:r>
              <w:rPr>
                <w:b/>
                <w:color w:val="0066CC"/>
              </w:rPr>
              <w:t>public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string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Name</w:t>
            </w:r>
            <w:r>
              <w:rPr>
                <w:color w:val="2D2D2D"/>
              </w:rPr>
              <w:t xml:space="preserve"> { </w:t>
            </w:r>
            <w:r>
              <w:rPr>
                <w:b/>
                <w:color w:val="0066CC"/>
              </w:rPr>
              <w:t>get</w:t>
            </w:r>
            <w:r>
              <w:rPr>
                <w:color w:val="2D2D2D"/>
              </w:rPr>
              <w:t xml:space="preserve">; </w:t>
            </w:r>
            <w:r>
              <w:rPr>
                <w:b/>
                <w:color w:val="0066CC"/>
              </w:rPr>
              <w:t>set</w:t>
            </w:r>
            <w:r>
              <w:rPr>
                <w:color w:val="2D2D2D"/>
              </w:rPr>
              <w:t>; }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</w:t>
            </w:r>
            <w:r>
              <w:rPr>
                <w:b/>
                <w:color w:val="0066CC"/>
              </w:rPr>
              <w:t>public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int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Age</w:t>
            </w:r>
            <w:r>
              <w:rPr>
                <w:color w:val="2D2D2D"/>
              </w:rPr>
              <w:t xml:space="preserve"> { </w:t>
            </w:r>
            <w:r>
              <w:rPr>
                <w:b/>
                <w:color w:val="0066CC"/>
              </w:rPr>
              <w:t>get</w:t>
            </w:r>
            <w:r>
              <w:rPr>
                <w:color w:val="2D2D2D"/>
              </w:rPr>
              <w:t xml:space="preserve">; </w:t>
            </w:r>
            <w:r>
              <w:rPr>
                <w:b/>
                <w:color w:val="0066CC"/>
              </w:rPr>
              <w:t>set</w:t>
            </w:r>
            <w:r>
              <w:rPr>
                <w:color w:val="2D2D2D"/>
              </w:rPr>
              <w:t>; }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}</w:t>
            </w:r>
          </w:p>
        </w:tc>
      </w:tr>
    </w:tbl>
    <w:p>
      <w:pPr>
        <w:spacing w:before="40"/>
      </w:pPr>
      <w:r>
        <w:rPr>
          <w:b/>
          <w:color w:val="C0504D"/>
        </w:rPr>
        <w:t xml:space="preserve">Remember: </w:t>
      </w:r>
      <w:r>
        <w:rPr>
          <w:color w:val="505050"/>
          <w:sz w:val="18"/>
        </w:rPr>
        <w:t>Model stores the data.</w:t>
      </w:r>
    </w:p>
    <w:p>
      <w:pPr>
        <w:spacing w:before="200" w:after="80"/>
      </w:pPr>
      <w:r>
        <w:rPr>
          <w:b/>
          <w:color w:val="1F4E79"/>
          <w:sz w:val="30"/>
        </w:rPr>
        <w:t>20. ASP.NET MVC — Controller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ind w:left="115" w:right="58"/>
            </w:pPr>
            <w:r>
              <w:rPr>
                <w:b/>
                <w:color w:val="0066CC"/>
              </w:rPr>
              <w:t>using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Microsoft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AspNetCore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Mvc</w:t>
            </w:r>
            <w:r>
              <w:rPr>
                <w:color w:val="2D2D2D"/>
              </w:rPr>
              <w:t>;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b/>
                <w:color w:val="0066CC"/>
              </w:rPr>
              <w:t>public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class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StudentController</w:t>
            </w:r>
            <w:r>
              <w:rPr>
                <w:color w:val="2D2D2D"/>
              </w:rPr>
              <w:t xml:space="preserve"> : </w:t>
            </w:r>
            <w:r>
              <w:rPr>
                <w:b/>
                <w:color w:val="0066CC"/>
              </w:rPr>
              <w:t>Controller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</w:t>
            </w:r>
            <w:r>
              <w:rPr>
                <w:b/>
                <w:color w:val="0066CC"/>
              </w:rPr>
              <w:t>public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IActionResult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Index</w:t>
            </w:r>
            <w:r>
              <w:rPr>
                <w:color w:val="2D2D2D"/>
              </w:rPr>
              <w:t>()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b/>
                <w:color w:val="0066CC"/>
              </w:rPr>
              <w:t>return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View</w:t>
            </w:r>
            <w:r>
              <w:rPr>
                <w:color w:val="2D2D2D"/>
              </w:rPr>
              <w:t>();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}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}</w:t>
            </w:r>
          </w:p>
        </w:tc>
      </w:tr>
    </w:tbl>
    <w:p>
      <w:pPr>
        <w:spacing w:before="40"/>
      </w:pPr>
      <w:r>
        <w:rPr>
          <w:b/>
          <w:color w:val="C0504D"/>
        </w:rPr>
        <w:t xml:space="preserve">Remember: </w:t>
      </w:r>
      <w:r>
        <w:rPr>
          <w:color w:val="505050"/>
          <w:sz w:val="18"/>
        </w:rPr>
        <w:t>Controller handles the request and decides which View to return.</w:t>
      </w:r>
    </w:p>
    <w:p>
      <w:pPr>
        <w:spacing w:before="200" w:after="80"/>
      </w:pPr>
      <w:r>
        <w:rPr>
          <w:b/>
          <w:color w:val="1F4E79"/>
          <w:sz w:val="30"/>
        </w:rPr>
        <w:t>21. ASP.NET MVC — 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ind w:left="115" w:right="58"/>
            </w:pPr>
            <w:r>
              <w:rPr>
                <w:color w:val="2D2D2D"/>
              </w:rPr>
              <w:t>@</w:t>
            </w:r>
            <w:r>
              <w:rPr>
                <w:color w:val="2D2D2D"/>
              </w:rPr>
              <w:t>model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Student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&lt;</w:t>
            </w:r>
            <w:r>
              <w:rPr>
                <w:color w:val="2D2D2D"/>
              </w:rPr>
              <w:t>h1</w:t>
            </w:r>
            <w:r>
              <w:rPr>
                <w:color w:val="2D2D2D"/>
              </w:rPr>
              <w:t>&gt;</w:t>
            </w:r>
            <w:r>
              <w:rPr>
                <w:color w:val="2D2D2D"/>
              </w:rPr>
              <w:t>Student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Details</w:t>
            </w:r>
            <w:r>
              <w:rPr>
                <w:color w:val="2D2D2D"/>
              </w:rPr>
              <w:t>&lt;/</w:t>
            </w:r>
            <w:r>
              <w:rPr>
                <w:color w:val="2D2D2D"/>
              </w:rPr>
              <w:t>h1</w:t>
            </w:r>
            <w:r>
              <w:rPr>
                <w:color w:val="2D2D2D"/>
              </w:rPr>
              <w:t>&gt;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&lt;</w:t>
            </w:r>
            <w:r>
              <w:rPr>
                <w:color w:val="2D2D2D"/>
              </w:rPr>
              <w:t>p</w:t>
            </w:r>
            <w:r>
              <w:rPr>
                <w:color w:val="2D2D2D"/>
              </w:rPr>
              <w:t>&gt;</w:t>
            </w:r>
            <w:r>
              <w:rPr>
                <w:color w:val="2D2D2D"/>
              </w:rPr>
              <w:t>Name</w:t>
            </w:r>
            <w:r>
              <w:rPr>
                <w:color w:val="2D2D2D"/>
              </w:rPr>
              <w:t>: @</w:t>
            </w:r>
            <w:r>
              <w:rPr>
                <w:color w:val="2D2D2D"/>
              </w:rPr>
              <w:t>Model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Name</w:t>
            </w:r>
            <w:r>
              <w:rPr>
                <w:color w:val="2D2D2D"/>
              </w:rPr>
              <w:t>&lt;/</w:t>
            </w:r>
            <w:r>
              <w:rPr>
                <w:color w:val="2D2D2D"/>
              </w:rPr>
              <w:t>p</w:t>
            </w:r>
            <w:r>
              <w:rPr>
                <w:color w:val="2D2D2D"/>
              </w:rPr>
              <w:t>&gt;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&lt;</w:t>
            </w:r>
            <w:r>
              <w:rPr>
                <w:color w:val="2D2D2D"/>
              </w:rPr>
              <w:t>p</w:t>
            </w:r>
            <w:r>
              <w:rPr>
                <w:color w:val="2D2D2D"/>
              </w:rPr>
              <w:t>&gt;</w:t>
            </w:r>
            <w:r>
              <w:rPr>
                <w:color w:val="2D2D2D"/>
              </w:rPr>
              <w:t>Age</w:t>
            </w:r>
            <w:r>
              <w:rPr>
                <w:color w:val="2D2D2D"/>
              </w:rPr>
              <w:t>: @</w:t>
            </w:r>
            <w:r>
              <w:rPr>
                <w:color w:val="2D2D2D"/>
              </w:rPr>
              <w:t>Model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Age</w:t>
            </w:r>
            <w:r>
              <w:rPr>
                <w:color w:val="2D2D2D"/>
              </w:rPr>
              <w:t>&lt;/</w:t>
            </w:r>
            <w:r>
              <w:rPr>
                <w:color w:val="2D2D2D"/>
              </w:rPr>
              <w:t>p</w:t>
            </w:r>
            <w:r>
              <w:rPr>
                <w:color w:val="2D2D2D"/>
              </w:rPr>
              <w:t>&gt;</w:t>
            </w:r>
          </w:p>
        </w:tc>
      </w:tr>
    </w:tbl>
    <w:p>
      <w:pPr>
        <w:spacing w:before="40"/>
      </w:pPr>
      <w:r>
        <w:rPr>
          <w:b/>
          <w:color w:val="C0504D"/>
        </w:rPr>
        <w:t xml:space="preserve">Remember: </w:t>
      </w:r>
      <w:r>
        <w:rPr>
          <w:color w:val="505050"/>
          <w:sz w:val="18"/>
        </w:rPr>
        <w:t>View is the UI/page shown to the user.</w:t>
      </w:r>
    </w:p>
    <w:p>
      <w:pPr>
        <w:spacing w:before="200" w:after="80"/>
      </w:pPr>
      <w:r>
        <w:rPr>
          <w:b/>
          <w:color w:val="1F4E79"/>
          <w:sz w:val="30"/>
        </w:rPr>
        <w:t>22. ASP.NET MVC — Model + Controller + 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ind w:left="115" w:right="58"/>
            </w:pPr>
            <w:r>
              <w:rPr>
                <w:color w:val="008000"/>
              </w:rPr>
              <w:t>// Model</w:t>
            </w:r>
          </w:p>
          <w:p>
            <w:pPr>
              <w:pStyle w:val="CodeBlock"/>
              <w:ind w:left="115" w:right="58"/>
            </w:pPr>
            <w:r>
              <w:rPr>
                <w:b/>
                <w:color w:val="0066CC"/>
              </w:rPr>
              <w:t>public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class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Student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</w:t>
            </w:r>
            <w:r>
              <w:rPr>
                <w:b/>
                <w:color w:val="0066CC"/>
              </w:rPr>
              <w:t>public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string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Name</w:t>
            </w:r>
            <w:r>
              <w:rPr>
                <w:color w:val="2D2D2D"/>
              </w:rPr>
              <w:t xml:space="preserve"> { </w:t>
            </w:r>
            <w:r>
              <w:rPr>
                <w:b/>
                <w:color w:val="0066CC"/>
              </w:rPr>
              <w:t>get</w:t>
            </w:r>
            <w:r>
              <w:rPr>
                <w:color w:val="2D2D2D"/>
              </w:rPr>
              <w:t xml:space="preserve">; </w:t>
            </w:r>
            <w:r>
              <w:rPr>
                <w:b/>
                <w:color w:val="0066CC"/>
              </w:rPr>
              <w:t>set</w:t>
            </w:r>
            <w:r>
              <w:rPr>
                <w:color w:val="2D2D2D"/>
              </w:rPr>
              <w:t>; }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</w:t>
            </w:r>
            <w:r>
              <w:rPr>
                <w:b/>
                <w:color w:val="0066CC"/>
              </w:rPr>
              <w:t>public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int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Age</w:t>
            </w:r>
            <w:r>
              <w:rPr>
                <w:color w:val="2D2D2D"/>
              </w:rPr>
              <w:t xml:space="preserve"> { </w:t>
            </w:r>
            <w:r>
              <w:rPr>
                <w:b/>
                <w:color w:val="0066CC"/>
              </w:rPr>
              <w:t>get</w:t>
            </w:r>
            <w:r>
              <w:rPr>
                <w:color w:val="2D2D2D"/>
              </w:rPr>
              <w:t xml:space="preserve">; </w:t>
            </w:r>
            <w:r>
              <w:rPr>
                <w:b/>
                <w:color w:val="0066CC"/>
              </w:rPr>
              <w:t>set</w:t>
            </w:r>
            <w:r>
              <w:rPr>
                <w:color w:val="2D2D2D"/>
              </w:rPr>
              <w:t>; }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}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color w:val="008000"/>
              </w:rPr>
              <w:t>// Controller</w:t>
            </w:r>
          </w:p>
          <w:p>
            <w:pPr>
              <w:pStyle w:val="CodeBlock"/>
              <w:ind w:left="115" w:right="58"/>
            </w:pPr>
            <w:r>
              <w:rPr>
                <w:b/>
                <w:color w:val="0066CC"/>
              </w:rPr>
              <w:t>public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class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StudentController</w:t>
            </w:r>
            <w:r>
              <w:rPr>
                <w:color w:val="2D2D2D"/>
              </w:rPr>
              <w:t xml:space="preserve"> : </w:t>
            </w:r>
            <w:r>
              <w:rPr>
                <w:b/>
                <w:color w:val="0066CC"/>
              </w:rPr>
              <w:t>Controller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</w:t>
            </w:r>
            <w:r>
              <w:rPr>
                <w:b/>
                <w:color w:val="0066CC"/>
              </w:rPr>
              <w:t>public</w:t>
            </w:r>
            <w:r>
              <w:rPr>
                <w:color w:val="2D2D2D"/>
              </w:rPr>
              <w:t xml:space="preserve"> </w:t>
            </w:r>
            <w:r>
              <w:rPr>
                <w:b/>
                <w:color w:val="0066CC"/>
              </w:rPr>
              <w:t>IActionResult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Index</w:t>
            </w:r>
            <w:r>
              <w:rPr>
                <w:color w:val="2D2D2D"/>
              </w:rPr>
              <w:t>()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{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color w:val="2D2D2D"/>
              </w:rPr>
              <w:t>Student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s</w:t>
            </w:r>
            <w:r>
              <w:rPr>
                <w:color w:val="2D2D2D"/>
              </w:rPr>
              <w:t xml:space="preserve"> = </w:t>
            </w:r>
            <w:r>
              <w:rPr>
                <w:b/>
                <w:color w:val="0066CC"/>
              </w:rPr>
              <w:t>new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Student</w:t>
            </w:r>
            <w:r>
              <w:rPr>
                <w:color w:val="2D2D2D"/>
              </w:rPr>
              <w:t>();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color w:val="2D2D2D"/>
              </w:rPr>
              <w:t>s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Name</w:t>
            </w:r>
            <w:r>
              <w:rPr>
                <w:color w:val="2D2D2D"/>
              </w:rPr>
              <w:t xml:space="preserve"> = </w:t>
            </w:r>
            <w:r>
              <w:rPr>
                <w:color w:val="C65911"/>
              </w:rPr>
              <w:t>"Aisha"</w:t>
            </w:r>
            <w:r>
              <w:rPr>
                <w:color w:val="2D2D2D"/>
              </w:rPr>
              <w:t>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color w:val="2D2D2D"/>
              </w:rPr>
              <w:t>s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Age</w:t>
            </w:r>
            <w:r>
              <w:rPr>
                <w:color w:val="2D2D2D"/>
              </w:rPr>
              <w:t xml:space="preserve"> = 20;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    </w:t>
            </w:r>
            <w:r>
              <w:rPr>
                <w:b/>
                <w:color w:val="0066CC"/>
              </w:rPr>
              <w:t>return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View</w:t>
            </w:r>
            <w:r>
              <w:rPr>
                <w:color w:val="2D2D2D"/>
              </w:rPr>
              <w:t>(</w:t>
            </w:r>
            <w:r>
              <w:rPr>
                <w:color w:val="2D2D2D"/>
              </w:rPr>
              <w:t>s</w:t>
            </w:r>
            <w:r>
              <w:rPr>
                <w:color w:val="2D2D2D"/>
              </w:rPr>
              <w:t xml:space="preserve">); </w:t>
            </w:r>
            <w:r>
              <w:rPr>
                <w:color w:val="008000"/>
              </w:rPr>
              <w:t>// send model to View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}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}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color w:val="008000"/>
              </w:rPr>
              <w:t>// View: Index.cshtml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@</w:t>
            </w:r>
            <w:r>
              <w:rPr>
                <w:color w:val="2D2D2D"/>
              </w:rPr>
              <w:t>model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Student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&lt;</w:t>
            </w:r>
            <w:r>
              <w:rPr>
                <w:color w:val="2D2D2D"/>
              </w:rPr>
              <w:t>h2</w:t>
            </w:r>
            <w:r>
              <w:rPr>
                <w:color w:val="2D2D2D"/>
              </w:rPr>
              <w:t>&gt;@</w:t>
            </w:r>
            <w:r>
              <w:rPr>
                <w:color w:val="2D2D2D"/>
              </w:rPr>
              <w:t>Model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Name</w:t>
            </w:r>
            <w:r>
              <w:rPr>
                <w:color w:val="2D2D2D"/>
              </w:rPr>
              <w:t>&lt;/</w:t>
            </w:r>
            <w:r>
              <w:rPr>
                <w:color w:val="2D2D2D"/>
              </w:rPr>
              <w:t>h2</w:t>
            </w:r>
            <w:r>
              <w:rPr>
                <w:color w:val="2D2D2D"/>
              </w:rPr>
              <w:t>&gt;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&lt;</w:t>
            </w:r>
            <w:r>
              <w:rPr>
                <w:color w:val="2D2D2D"/>
              </w:rPr>
              <w:t>p</w:t>
            </w:r>
            <w:r>
              <w:rPr>
                <w:color w:val="2D2D2D"/>
              </w:rPr>
              <w:t>&gt;@</w:t>
            </w:r>
            <w:r>
              <w:rPr>
                <w:color w:val="2D2D2D"/>
              </w:rPr>
              <w:t>Model</w:t>
            </w:r>
            <w:r>
              <w:rPr>
                <w:color w:val="2D2D2D"/>
              </w:rPr>
              <w:t>.</w:t>
            </w:r>
            <w:r>
              <w:rPr>
                <w:color w:val="2D2D2D"/>
              </w:rPr>
              <w:t>Age</w:t>
            </w:r>
            <w:r>
              <w:rPr>
                <w:color w:val="2D2D2D"/>
              </w:rPr>
              <w:t>&lt;/</w:t>
            </w:r>
            <w:r>
              <w:rPr>
                <w:color w:val="2D2D2D"/>
              </w:rPr>
              <w:t>p</w:t>
            </w:r>
            <w:r>
              <w:rPr>
                <w:color w:val="2D2D2D"/>
              </w:rPr>
              <w:t>&gt;</w:t>
            </w:r>
          </w:p>
        </w:tc>
      </w:tr>
    </w:tbl>
    <w:p>
      <w:pPr>
        <w:spacing w:before="40"/>
      </w:pPr>
      <w:r>
        <w:rPr>
          <w:b/>
          <w:color w:val="C0504D"/>
        </w:rPr>
        <w:t xml:space="preserve">Remember: </w:t>
      </w:r>
      <w:r>
        <w:rPr>
          <w:color w:val="505050"/>
          <w:sz w:val="18"/>
        </w:rPr>
        <w:t>MVC = Model (data) + View (UI) + Controller (logic/request).</w:t>
      </w:r>
    </w:p>
    <w:p>
      <w:pPr>
        <w:spacing w:before="200" w:after="80"/>
      </w:pPr>
      <w:r>
        <w:rPr>
          <w:b/>
          <w:color w:val="1F4E79"/>
          <w:sz w:val="30"/>
        </w:rPr>
        <w:t>23. ASP.NET Web Forms — Master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ind w:left="115" w:right="58"/>
            </w:pPr>
            <w:r>
              <w:rPr>
                <w:color w:val="2D2D2D"/>
              </w:rPr>
              <w:t xml:space="preserve">&lt;%@ </w:t>
            </w:r>
            <w:r>
              <w:rPr>
                <w:color w:val="2D2D2D"/>
              </w:rPr>
              <w:t>Master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Language</w:t>
            </w:r>
            <w:r>
              <w:rPr>
                <w:color w:val="2D2D2D"/>
              </w:rPr>
              <w:t>=</w:t>
            </w:r>
            <w:r>
              <w:rPr>
                <w:color w:val="C65911"/>
              </w:rPr>
              <w:t>"C#"</w:t>
            </w:r>
            <w:r>
              <w:rPr>
                <w:color w:val="2D2D2D"/>
              </w:rPr>
              <w:t xml:space="preserve"> %&gt;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&lt;</w:t>
            </w:r>
            <w:r>
              <w:rPr>
                <w:color w:val="2D2D2D"/>
              </w:rPr>
              <w:t>html</w:t>
            </w:r>
            <w:r>
              <w:rPr>
                <w:color w:val="2D2D2D"/>
              </w:rPr>
              <w:t>&gt;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&lt;</w:t>
            </w:r>
            <w:r>
              <w:rPr>
                <w:color w:val="2D2D2D"/>
              </w:rPr>
              <w:t>body</w:t>
            </w:r>
            <w:r>
              <w:rPr>
                <w:color w:val="2D2D2D"/>
              </w:rPr>
              <w:t>&gt;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&lt;</w:t>
            </w:r>
            <w:r>
              <w:rPr>
                <w:color w:val="2D2D2D"/>
              </w:rPr>
              <w:t>h1</w:t>
            </w:r>
            <w:r>
              <w:rPr>
                <w:color w:val="2D2D2D"/>
              </w:rPr>
              <w:t>&gt;</w:t>
            </w:r>
            <w:r>
              <w:rPr>
                <w:color w:val="2D2D2D"/>
              </w:rPr>
              <w:t>My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Website</w:t>
            </w:r>
            <w:r>
              <w:rPr>
                <w:color w:val="2D2D2D"/>
              </w:rPr>
              <w:t>&lt;/</w:t>
            </w:r>
            <w:r>
              <w:rPr>
                <w:color w:val="2D2D2D"/>
              </w:rPr>
              <w:t>h1</w:t>
            </w:r>
            <w:r>
              <w:rPr>
                <w:color w:val="2D2D2D"/>
              </w:rPr>
              <w:t>&gt;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&lt;</w:t>
            </w:r>
            <w:r>
              <w:rPr>
                <w:color w:val="2D2D2D"/>
              </w:rPr>
              <w:t>asp</w:t>
            </w:r>
            <w:r>
              <w:rPr>
                <w:color w:val="2D2D2D"/>
              </w:rPr>
              <w:t>:</w:t>
            </w:r>
            <w:r>
              <w:rPr>
                <w:color w:val="2D2D2D"/>
              </w:rPr>
              <w:t>ContentPlaceHolder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</w:t>
            </w:r>
            <w:r>
              <w:rPr>
                <w:color w:val="2D2D2D"/>
              </w:rPr>
              <w:t>ID</w:t>
            </w:r>
            <w:r>
              <w:rPr>
                <w:color w:val="2D2D2D"/>
              </w:rPr>
              <w:t>=</w:t>
            </w:r>
            <w:r>
              <w:rPr>
                <w:color w:val="C65911"/>
              </w:rPr>
              <w:t>"MainContent"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</w:t>
            </w:r>
            <w:r>
              <w:rPr>
                <w:color w:val="2D2D2D"/>
              </w:rPr>
              <w:t>runat</w:t>
            </w:r>
            <w:r>
              <w:rPr>
                <w:color w:val="2D2D2D"/>
              </w:rPr>
              <w:t>=</w:t>
            </w:r>
            <w:r>
              <w:rPr>
                <w:color w:val="C65911"/>
              </w:rPr>
              <w:t>"server"</w:t>
            </w:r>
            <w:r>
              <w:rPr>
                <w:color w:val="2D2D2D"/>
              </w:rPr>
              <w:t>&gt;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&lt;/</w:t>
            </w:r>
            <w:r>
              <w:rPr>
                <w:color w:val="2D2D2D"/>
              </w:rPr>
              <w:t>asp</w:t>
            </w:r>
            <w:r>
              <w:rPr>
                <w:color w:val="2D2D2D"/>
              </w:rPr>
              <w:t>:</w:t>
            </w:r>
            <w:r>
              <w:rPr>
                <w:color w:val="2D2D2D"/>
              </w:rPr>
              <w:t>ContentPlaceHolder</w:t>
            </w:r>
            <w:r>
              <w:rPr>
                <w:color w:val="2D2D2D"/>
              </w:rPr>
              <w:t>&gt;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&lt;</w:t>
            </w:r>
            <w:r>
              <w:rPr>
                <w:color w:val="2D2D2D"/>
              </w:rPr>
              <w:t>footer</w:t>
            </w:r>
            <w:r>
              <w:rPr>
                <w:color w:val="2D2D2D"/>
              </w:rPr>
              <w:t>&gt;</w:t>
            </w:r>
            <w:r>
              <w:rPr>
                <w:color w:val="2D2D2D"/>
              </w:rPr>
              <w:t>My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Footer</w:t>
            </w:r>
            <w:r>
              <w:rPr>
                <w:color w:val="2D2D2D"/>
              </w:rPr>
              <w:t>&lt;/</w:t>
            </w:r>
            <w:r>
              <w:rPr>
                <w:color w:val="2D2D2D"/>
              </w:rPr>
              <w:t>footer</w:t>
            </w:r>
            <w:r>
              <w:rPr>
                <w:color w:val="2D2D2D"/>
              </w:rPr>
              <w:t>&gt;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&lt;/</w:t>
            </w:r>
            <w:r>
              <w:rPr>
                <w:color w:val="2D2D2D"/>
              </w:rPr>
              <w:t>body</w:t>
            </w:r>
            <w:r>
              <w:rPr>
                <w:color w:val="2D2D2D"/>
              </w:rPr>
              <w:t>&gt;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&lt;/</w:t>
            </w:r>
            <w:r>
              <w:rPr>
                <w:color w:val="2D2D2D"/>
              </w:rPr>
              <w:t>html</w:t>
            </w:r>
            <w:r>
              <w:rPr>
                <w:color w:val="2D2D2D"/>
              </w:rPr>
              <w:t>&gt;</w:t>
            </w:r>
          </w:p>
        </w:tc>
      </w:tr>
    </w:tbl>
    <w:p>
      <w:pPr>
        <w:spacing w:before="40"/>
      </w:pPr>
      <w:r>
        <w:rPr>
          <w:b/>
          <w:color w:val="C0504D"/>
        </w:rPr>
        <w:t xml:space="preserve">Remember: </w:t>
      </w:r>
      <w:r>
        <w:rPr>
          <w:color w:val="505050"/>
          <w:sz w:val="18"/>
        </w:rPr>
        <w:t>Master Page gives common layout such as header, footer and menu.</w:t>
      </w:r>
    </w:p>
    <w:p>
      <w:pPr>
        <w:spacing w:before="200" w:after="80"/>
      </w:pPr>
      <w:r>
        <w:rPr>
          <w:b/>
          <w:color w:val="1F4E79"/>
          <w:sz w:val="30"/>
        </w:rPr>
        <w:t>24. Master Page — Content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ind w:left="115" w:right="58"/>
            </w:pPr>
            <w:r>
              <w:rPr>
                <w:color w:val="2D2D2D"/>
              </w:rPr>
              <w:t xml:space="preserve">&lt;%@ </w:t>
            </w:r>
            <w:r>
              <w:rPr>
                <w:color w:val="2D2D2D"/>
              </w:rPr>
              <w:t>Page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Language</w:t>
            </w:r>
            <w:r>
              <w:rPr>
                <w:color w:val="2D2D2D"/>
              </w:rPr>
              <w:t>=</w:t>
            </w:r>
            <w:r>
              <w:rPr>
                <w:color w:val="C65911"/>
              </w:rPr>
              <w:t>"C#"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</w:t>
            </w:r>
            <w:r>
              <w:rPr>
                <w:color w:val="2D2D2D"/>
              </w:rPr>
              <w:t>MasterPageFile</w:t>
            </w:r>
            <w:r>
              <w:rPr>
                <w:color w:val="2D2D2D"/>
              </w:rPr>
              <w:t>=</w:t>
            </w:r>
            <w:r>
              <w:rPr>
                <w:color w:val="C65911"/>
              </w:rPr>
              <w:t>"~/Site.master"</w:t>
            </w:r>
            <w:r>
              <w:rPr>
                <w:color w:val="2D2D2D"/>
              </w:rPr>
              <w:t xml:space="preserve"> %&gt;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&lt;</w:t>
            </w:r>
            <w:r>
              <w:rPr>
                <w:color w:val="2D2D2D"/>
              </w:rPr>
              <w:t>asp</w:t>
            </w:r>
            <w:r>
              <w:rPr>
                <w:color w:val="2D2D2D"/>
              </w:rPr>
              <w:t>:</w:t>
            </w:r>
            <w:r>
              <w:rPr>
                <w:color w:val="2D2D2D"/>
              </w:rPr>
              <w:t>Content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</w:t>
            </w:r>
            <w:r>
              <w:rPr>
                <w:color w:val="2D2D2D"/>
              </w:rPr>
              <w:t>ID</w:t>
            </w:r>
            <w:r>
              <w:rPr>
                <w:color w:val="2D2D2D"/>
              </w:rPr>
              <w:t>=</w:t>
            </w:r>
            <w:r>
              <w:rPr>
                <w:color w:val="C65911"/>
              </w:rPr>
              <w:t>"Content1"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</w:t>
            </w:r>
            <w:r>
              <w:rPr>
                <w:color w:val="2D2D2D"/>
              </w:rPr>
              <w:t>ContentPlaceHolderID</w:t>
            </w:r>
            <w:r>
              <w:rPr>
                <w:color w:val="2D2D2D"/>
              </w:rPr>
              <w:t>=</w:t>
            </w:r>
            <w:r>
              <w:rPr>
                <w:color w:val="C65911"/>
              </w:rPr>
              <w:t>"MainContent"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</w:t>
            </w:r>
            <w:r>
              <w:rPr>
                <w:color w:val="2D2D2D"/>
              </w:rPr>
              <w:t>runat</w:t>
            </w:r>
            <w:r>
              <w:rPr>
                <w:color w:val="2D2D2D"/>
              </w:rPr>
              <w:t>=</w:t>
            </w:r>
            <w:r>
              <w:rPr>
                <w:color w:val="C65911"/>
              </w:rPr>
              <w:t>"server"</w:t>
            </w:r>
            <w:r>
              <w:rPr>
                <w:color w:val="2D2D2D"/>
              </w:rPr>
              <w:t>&gt;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&lt;</w:t>
            </w:r>
            <w:r>
              <w:rPr>
                <w:color w:val="2D2D2D"/>
              </w:rPr>
              <w:t>h2</w:t>
            </w:r>
            <w:r>
              <w:rPr>
                <w:color w:val="2D2D2D"/>
              </w:rPr>
              <w:t>&gt;</w:t>
            </w:r>
            <w:r>
              <w:rPr>
                <w:color w:val="2D2D2D"/>
              </w:rPr>
              <w:t>Home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Page</w:t>
            </w:r>
            <w:r>
              <w:rPr>
                <w:color w:val="2D2D2D"/>
              </w:rPr>
              <w:t>&lt;/</w:t>
            </w:r>
            <w:r>
              <w:rPr>
                <w:color w:val="2D2D2D"/>
              </w:rPr>
              <w:t>h2</w:t>
            </w:r>
            <w:r>
              <w:rPr>
                <w:color w:val="2D2D2D"/>
              </w:rPr>
              <w:t>&gt;</w:t>
            </w: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 xml:space="preserve">    &lt;</w:t>
            </w:r>
            <w:r>
              <w:rPr>
                <w:color w:val="2D2D2D"/>
              </w:rPr>
              <w:t>p</w:t>
            </w:r>
            <w:r>
              <w:rPr>
                <w:color w:val="2D2D2D"/>
              </w:rPr>
              <w:t>&gt;</w:t>
            </w:r>
            <w:r>
              <w:rPr>
                <w:color w:val="2D2D2D"/>
              </w:rPr>
              <w:t>Welcome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to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my</w:t>
            </w:r>
            <w:r>
              <w:rPr>
                <w:color w:val="2D2D2D"/>
              </w:rPr>
              <w:t xml:space="preserve"> </w:t>
            </w:r>
            <w:r>
              <w:rPr>
                <w:color w:val="2D2D2D"/>
              </w:rPr>
              <w:t>website</w:t>
            </w:r>
            <w:r>
              <w:rPr>
                <w:color w:val="2D2D2D"/>
              </w:rPr>
              <w:t>.&lt;/</w:t>
            </w:r>
            <w:r>
              <w:rPr>
                <w:color w:val="2D2D2D"/>
              </w:rPr>
              <w:t>p</w:t>
            </w:r>
            <w:r>
              <w:rPr>
                <w:color w:val="2D2D2D"/>
              </w:rPr>
              <w:t>&gt;</w:t>
            </w:r>
          </w:p>
          <w:p>
            <w:pPr>
              <w:pStyle w:val="CodeBlock"/>
              <w:ind w:left="115" w:right="58"/>
            </w:pPr>
          </w:p>
          <w:p>
            <w:pPr>
              <w:pStyle w:val="CodeBlock"/>
              <w:ind w:left="115" w:right="58"/>
            </w:pPr>
            <w:r>
              <w:rPr>
                <w:color w:val="2D2D2D"/>
              </w:rPr>
              <w:t>&lt;/</w:t>
            </w:r>
            <w:r>
              <w:rPr>
                <w:color w:val="2D2D2D"/>
              </w:rPr>
              <w:t>asp</w:t>
            </w:r>
            <w:r>
              <w:rPr>
                <w:color w:val="2D2D2D"/>
              </w:rPr>
              <w:t>:</w:t>
            </w:r>
            <w:r>
              <w:rPr>
                <w:color w:val="2D2D2D"/>
              </w:rPr>
              <w:t>Content</w:t>
            </w:r>
            <w:r>
              <w:rPr>
                <w:color w:val="2D2D2D"/>
              </w:rPr>
              <w:t>&gt;</w:t>
            </w:r>
          </w:p>
        </w:tc>
      </w:tr>
    </w:tbl>
    <w:p>
      <w:pPr>
        <w:spacing w:before="40"/>
      </w:pPr>
      <w:r>
        <w:rPr>
          <w:b/>
          <w:color w:val="C0504D"/>
        </w:rPr>
        <w:t xml:space="preserve">Remember: </w:t>
      </w:r>
      <w:r>
        <w:rPr>
          <w:color w:val="505050"/>
          <w:sz w:val="18"/>
        </w:rPr>
        <w:t>Content page fills the ContentPlaceHolder from the Master Page.</w:t>
      </w:r>
    </w:p>
    <w:p>
      <w:pPr>
        <w:spacing w:before="280"/>
      </w:pPr>
      <w:r>
        <w:rPr>
          <w:b/>
          <w:color w:val="C0504D"/>
          <w:sz w:val="32"/>
        </w:rPr>
        <w:t>⚡ LAST-MINUTE VIVA CHEAT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shd w:fill="EAF3F8"/>
          </w:tcPr>
          <w:p>
            <w:r>
              <w:rPr>
                <w:b/>
              </w:rPr>
              <w:t>% operator</w:t>
            </w:r>
          </w:p>
        </w:tc>
        <w:tc>
          <w:tcPr>
            <w:tcW w:type="dxa" w:w="5184"/>
          </w:tcPr>
          <w:p>
            <w:r>
              <w:t>Gives remainder; useful for taking the last digit.</w:t>
            </w:r>
          </w:p>
        </w:tc>
      </w:tr>
      <w:tr>
        <w:tc>
          <w:tcPr>
            <w:tcW w:type="dxa" w:w="5184"/>
            <w:shd w:fill="EAF3F8"/>
          </w:tcPr>
          <w:p>
            <w:r>
              <w:rPr>
                <w:b/>
              </w:rPr>
              <w:t>/ 10</w:t>
            </w:r>
          </w:p>
        </w:tc>
        <w:tc>
          <w:tcPr>
            <w:tcW w:type="dxa" w:w="5184"/>
          </w:tcPr>
          <w:p>
            <w:r>
              <w:t>Removes the last digit of an integer.</w:t>
            </w:r>
          </w:p>
        </w:tc>
      </w:tr>
      <w:tr>
        <w:tc>
          <w:tcPr>
            <w:tcW w:type="dxa" w:w="5184"/>
            <w:shd w:fill="EAF3F8"/>
          </w:tcPr>
          <w:p>
            <w:r>
              <w:rPr>
                <w:b/>
              </w:rPr>
              <w:t>for loop</w:t>
            </w:r>
          </w:p>
        </w:tc>
        <w:tc>
          <w:tcPr>
            <w:tcW w:type="dxa" w:w="5184"/>
          </w:tcPr>
          <w:p>
            <w:r>
              <w:t>Used when the number of repetitions is known.</w:t>
            </w:r>
          </w:p>
        </w:tc>
      </w:tr>
      <w:tr>
        <w:tc>
          <w:tcPr>
            <w:tcW w:type="dxa" w:w="5184"/>
            <w:shd w:fill="EAF3F8"/>
          </w:tcPr>
          <w:p>
            <w:r>
              <w:rPr>
                <w:b/>
              </w:rPr>
              <w:t>while loop</w:t>
            </w:r>
          </w:p>
        </w:tc>
        <w:tc>
          <w:tcPr>
            <w:tcW w:type="dxa" w:w="5184"/>
          </w:tcPr>
          <w:p>
            <w:r>
              <w:t>Repeats while a condition is true.</w:t>
            </w:r>
          </w:p>
        </w:tc>
      </w:tr>
      <w:tr>
        <w:tc>
          <w:tcPr>
            <w:tcW w:type="dxa" w:w="5184"/>
            <w:shd w:fill="EAF3F8"/>
          </w:tcPr>
          <w:p>
            <w:r>
              <w:rPr>
                <w:b/>
              </w:rPr>
              <w:t>Where()</w:t>
            </w:r>
          </w:p>
        </w:tc>
        <w:tc>
          <w:tcPr>
            <w:tcW w:type="dxa" w:w="5184"/>
          </w:tcPr>
          <w:p>
            <w:r>
              <w:t>Filters LINQ data using a condition.</w:t>
            </w:r>
          </w:p>
        </w:tc>
      </w:tr>
      <w:tr>
        <w:tc>
          <w:tcPr>
            <w:tcW w:type="dxa" w:w="5184"/>
            <w:shd w:fill="EAF3F8"/>
          </w:tcPr>
          <w:p>
            <w:r>
              <w:rPr>
                <w:b/>
              </w:rPr>
              <w:t>Select()</w:t>
            </w:r>
          </w:p>
        </w:tc>
        <w:tc>
          <w:tcPr>
            <w:tcW w:type="dxa" w:w="5184"/>
          </w:tcPr>
          <w:p>
            <w:r>
              <w:t>Chooses the required fields/data.</w:t>
            </w:r>
          </w:p>
        </w:tc>
      </w:tr>
      <w:tr>
        <w:tc>
          <w:tcPr>
            <w:tcW w:type="dxa" w:w="5184"/>
            <w:shd w:fill="EAF3F8"/>
          </w:tcPr>
          <w:p>
            <w:r>
              <w:rPr>
                <w:b/>
              </w:rPr>
              <w:t>foreach</w:t>
            </w:r>
          </w:p>
        </w:tc>
        <w:tc>
          <w:tcPr>
            <w:tcW w:type="dxa" w:w="5184"/>
          </w:tcPr>
          <w:p>
            <w:r>
              <w:t>Goes through each item in a collection.</w:t>
            </w:r>
          </w:p>
        </w:tc>
      </w:tr>
      <w:tr>
        <w:tc>
          <w:tcPr>
            <w:tcW w:type="dxa" w:w="5184"/>
            <w:shd w:fill="EAF3F8"/>
          </w:tcPr>
          <w:p>
            <w:r>
              <w:rPr>
                <w:b/>
              </w:rPr>
              <w:t>XDocument</w:t>
            </w:r>
          </w:p>
        </w:tc>
        <w:tc>
          <w:tcPr>
            <w:tcW w:type="dxa" w:w="5184"/>
          </w:tcPr>
          <w:p>
            <w:r>
              <w:t>Loads and works with XML data.</w:t>
            </w:r>
          </w:p>
        </w:tc>
      </w:tr>
      <w:tr>
        <w:tc>
          <w:tcPr>
            <w:tcW w:type="dxa" w:w="5184"/>
            <w:shd w:fill="EAF3F8"/>
          </w:tcPr>
          <w:p>
            <w:r>
              <w:rPr>
                <w:b/>
              </w:rPr>
              <w:t>DateTime.ParseExact</w:t>
            </w:r>
          </w:p>
        </w:tc>
        <w:tc>
          <w:tcPr>
            <w:tcW w:type="dxa" w:w="5184"/>
          </w:tcPr>
          <w:p>
            <w:r>
              <w:t>Converts text into a DateTime using a fixed format.</w:t>
            </w:r>
          </w:p>
        </w:tc>
      </w:tr>
      <w:tr>
        <w:tc>
          <w:tcPr>
            <w:tcW w:type="dxa" w:w="5184"/>
            <w:shd w:fill="EAF3F8"/>
          </w:tcPr>
          <w:p>
            <w:r>
              <w:rPr>
                <w:b/>
              </w:rPr>
              <w:t>this()</w:t>
            </w:r>
          </w:p>
        </w:tc>
        <w:tc>
          <w:tcPr>
            <w:tcW w:type="dxa" w:w="5184"/>
          </w:tcPr>
          <w:p>
            <w:r>
              <w:t>Calls another constructor in the same class.</w:t>
            </w:r>
          </w:p>
        </w:tc>
      </w:tr>
      <w:tr>
        <w:tc>
          <w:tcPr>
            <w:tcW w:type="dxa" w:w="5184"/>
            <w:shd w:fill="EAF3F8"/>
          </w:tcPr>
          <w:p>
            <w:r>
              <w:rPr>
                <w:b/>
              </w:rPr>
              <w:t>base()</w:t>
            </w:r>
          </w:p>
        </w:tc>
        <w:tc>
          <w:tcPr>
            <w:tcW w:type="dxa" w:w="5184"/>
          </w:tcPr>
          <w:p>
            <w:r>
              <w:t>Calls the parent class constructor.</w:t>
            </w:r>
          </w:p>
        </w:tc>
      </w:tr>
      <w:tr>
        <w:tc>
          <w:tcPr>
            <w:tcW w:type="dxa" w:w="5184"/>
            <w:shd w:fill="EAF3F8"/>
          </w:tcPr>
          <w:p>
            <w:r>
              <w:rPr>
                <w:b/>
              </w:rPr>
              <w:t>virtual</w:t>
            </w:r>
          </w:p>
        </w:tc>
        <w:tc>
          <w:tcPr>
            <w:tcW w:type="dxa" w:w="5184"/>
          </w:tcPr>
          <w:p>
            <w:r>
              <w:t>Allows a parent method to be overridden.</w:t>
            </w:r>
          </w:p>
        </w:tc>
      </w:tr>
      <w:tr>
        <w:tc>
          <w:tcPr>
            <w:tcW w:type="dxa" w:w="5184"/>
            <w:shd w:fill="EAF3F8"/>
          </w:tcPr>
          <w:p>
            <w:r>
              <w:rPr>
                <w:b/>
              </w:rPr>
              <w:t>override</w:t>
            </w:r>
          </w:p>
        </w:tc>
        <w:tc>
          <w:tcPr>
            <w:tcW w:type="dxa" w:w="5184"/>
          </w:tcPr>
          <w:p>
            <w:r>
              <w:t>Provides the child version of a virtual method.</w:t>
            </w:r>
          </w:p>
        </w:tc>
      </w:tr>
      <w:tr>
        <w:tc>
          <w:tcPr>
            <w:tcW w:type="dxa" w:w="5184"/>
            <w:shd w:fill="EAF3F8"/>
          </w:tcPr>
          <w:p>
            <w:r>
              <w:rPr>
                <w:b/>
              </w:rPr>
              <w:t>@page</w:t>
            </w:r>
          </w:p>
        </w:tc>
        <w:tc>
          <w:tcPr>
            <w:tcW w:type="dxa" w:w="5184"/>
          </w:tcPr>
          <w:p>
            <w:r>
              <w:t>Marks a file as a Razor Page.</w:t>
            </w:r>
          </w:p>
        </w:tc>
      </w:tr>
      <w:tr>
        <w:tc>
          <w:tcPr>
            <w:tcW w:type="dxa" w:w="5184"/>
            <w:shd w:fill="EAF3F8"/>
          </w:tcPr>
          <w:p>
            <w:r>
              <w:rPr>
                <w:b/>
              </w:rPr>
              <w:t>OnGet()</w:t>
            </w:r>
          </w:p>
        </w:tc>
        <w:tc>
          <w:tcPr>
            <w:tcW w:type="dxa" w:w="5184"/>
          </w:tcPr>
          <w:p>
            <w:r>
              <w:t>Runs for a GET request/page opening.</w:t>
            </w:r>
          </w:p>
        </w:tc>
      </w:tr>
      <w:tr>
        <w:tc>
          <w:tcPr>
            <w:tcW w:type="dxa" w:w="5184"/>
            <w:shd w:fill="EAF3F8"/>
          </w:tcPr>
          <w:p>
            <w:r>
              <w:rPr>
                <w:b/>
              </w:rPr>
              <w:t>OnPost()</w:t>
            </w:r>
          </w:p>
        </w:tc>
        <w:tc>
          <w:tcPr>
            <w:tcW w:type="dxa" w:w="5184"/>
          </w:tcPr>
          <w:p>
            <w:r>
              <w:t>Runs for a POST request/form submission.</w:t>
            </w:r>
          </w:p>
        </w:tc>
      </w:tr>
      <w:tr>
        <w:tc>
          <w:tcPr>
            <w:tcW w:type="dxa" w:w="5184"/>
            <w:shd w:fill="EAF3F8"/>
          </w:tcPr>
          <w:p>
            <w:r>
              <w:rPr>
                <w:b/>
              </w:rPr>
              <w:t>CRUD</w:t>
            </w:r>
          </w:p>
        </w:tc>
        <w:tc>
          <w:tcPr>
            <w:tcW w:type="dxa" w:w="5184"/>
          </w:tcPr>
          <w:p>
            <w:r>
              <w:t>Create, Read, Update, Delete.</w:t>
            </w:r>
          </w:p>
        </w:tc>
      </w:tr>
      <w:tr>
        <w:tc>
          <w:tcPr>
            <w:tcW w:type="dxa" w:w="5184"/>
            <w:shd w:fill="EAF3F8"/>
          </w:tcPr>
          <w:p>
            <w:r>
              <w:rPr>
                <w:b/>
              </w:rPr>
              <w:t>MVC</w:t>
            </w:r>
          </w:p>
        </w:tc>
        <w:tc>
          <w:tcPr>
            <w:tcW w:type="dxa" w:w="5184"/>
          </w:tcPr>
          <w:p>
            <w:r>
              <w:t>Model, View, Controller.</w:t>
            </w:r>
          </w:p>
        </w:tc>
      </w:tr>
      <w:tr>
        <w:tc>
          <w:tcPr>
            <w:tcW w:type="dxa" w:w="5184"/>
            <w:shd w:fill="EAF3F8"/>
          </w:tcPr>
          <w:p>
            <w:r>
              <w:rPr>
                <w:b/>
              </w:rPr>
              <w:t>Master Page</w:t>
            </w:r>
          </w:p>
        </w:tc>
        <w:tc>
          <w:tcPr>
            <w:tcW w:type="dxa" w:w="5184"/>
          </w:tcPr>
          <w:p>
            <w:r>
              <w:t>Common Web Forms layout shared by content pages.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C# + ASP.NET Practical — Simplified Revision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before="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